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C76" w:rsidRDefault="00DA3209">
      <w:pPr>
        <w:pStyle w:val="aa"/>
        <w:jc w:val="center"/>
        <w:rPr>
          <w:lang w:eastAsia="zh-CN"/>
        </w:rPr>
      </w:pPr>
      <w:r>
        <w:rPr>
          <w:lang w:eastAsia="zh-CN"/>
        </w:rPr>
        <w:t>公寓智能客服系统</w:t>
      </w:r>
      <w:r>
        <w:rPr>
          <w:lang w:eastAsia="zh-CN"/>
        </w:rPr>
        <w:t>——</w:t>
      </w:r>
      <w:r>
        <w:rPr>
          <w:lang w:eastAsia="zh-CN"/>
        </w:rPr>
        <w:t>需求规格说明</w:t>
      </w:r>
    </w:p>
    <w:p w:rsidR="00D76C76" w:rsidRDefault="00DA3209">
      <w:pPr>
        <w:jc w:val="center"/>
        <w:rPr>
          <w:lang w:eastAsia="zh-CN"/>
        </w:rPr>
      </w:pPr>
      <w:r>
        <w:rPr>
          <w:i/>
          <w:sz w:val="19"/>
          <w:lang w:eastAsia="zh-CN"/>
        </w:rPr>
        <w:t xml:space="preserve">V3 · MVP </w:t>
      </w:r>
      <w:r>
        <w:rPr>
          <w:i/>
          <w:sz w:val="19"/>
          <w:lang w:eastAsia="zh-CN"/>
        </w:rPr>
        <w:t>后端优先</w:t>
      </w:r>
      <w:r>
        <w:rPr>
          <w:i/>
          <w:sz w:val="19"/>
          <w:lang w:eastAsia="zh-CN"/>
        </w:rPr>
        <w:t xml:space="preserve"> · </w:t>
      </w:r>
      <w:r>
        <w:rPr>
          <w:i/>
          <w:sz w:val="19"/>
          <w:lang w:eastAsia="zh-CN"/>
        </w:rPr>
        <w:t>访客端无需登录</w:t>
      </w:r>
      <w:r>
        <w:rPr>
          <w:i/>
          <w:sz w:val="19"/>
          <w:lang w:eastAsia="zh-CN"/>
        </w:rPr>
        <w:t xml:space="preserve"> · </w:t>
      </w:r>
      <w:r>
        <w:rPr>
          <w:i/>
          <w:sz w:val="19"/>
          <w:lang w:eastAsia="zh-CN"/>
        </w:rPr>
        <w:t>知识库通过</w:t>
      </w:r>
      <w:r>
        <w:rPr>
          <w:i/>
          <w:sz w:val="19"/>
          <w:lang w:eastAsia="zh-CN"/>
        </w:rPr>
        <w:t xml:space="preserve"> Swagger </w:t>
      </w:r>
      <w:r>
        <w:rPr>
          <w:i/>
          <w:sz w:val="19"/>
          <w:lang w:eastAsia="zh-CN"/>
        </w:rPr>
        <w:t>管理</w:t>
      </w:r>
    </w:p>
    <w:p w:rsidR="00D76C76" w:rsidRDefault="00DA3209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产品目标</w:t>
      </w:r>
    </w:p>
    <w:p w:rsidR="00D76C76" w:rsidRDefault="00DA3209">
      <w:r>
        <w:rPr>
          <w:lang w:eastAsia="zh-CN"/>
        </w:rPr>
        <w:t>为公寓租赁项目提供一个独立的</w:t>
      </w:r>
      <w:r>
        <w:rPr>
          <w:lang w:eastAsia="zh-CN"/>
        </w:rPr>
        <w:t xml:space="preserve"> AI </w:t>
      </w:r>
      <w:r>
        <w:rPr>
          <w:lang w:eastAsia="zh-CN"/>
        </w:rPr>
        <w:t>智能客服项目。任何访客无需注册登录即可使用，通过自然语言咨询公寓规则、退租</w:t>
      </w:r>
      <w:r>
        <w:rPr>
          <w:lang w:eastAsia="zh-CN"/>
        </w:rPr>
        <w:t>/</w:t>
      </w:r>
      <w:r>
        <w:rPr>
          <w:lang w:eastAsia="zh-CN"/>
        </w:rPr>
        <w:t>入住等知识，并查询当前可租房源。</w:t>
      </w:r>
      <w:proofErr w:type="spellStart"/>
      <w:r>
        <w:t>系统需要同时体现</w:t>
      </w:r>
      <w:proofErr w:type="spellEnd"/>
      <w:r>
        <w:t xml:space="preserve"> Spring AI </w:t>
      </w:r>
      <w:r>
        <w:t>的</w:t>
      </w:r>
      <w:r>
        <w:t xml:space="preserve"> RAG </w:t>
      </w:r>
      <w:r>
        <w:t>和</w:t>
      </w:r>
      <w:r>
        <w:t xml:space="preserve"> Function Tool </w:t>
      </w:r>
      <w:r>
        <w:t>能力。</w:t>
      </w:r>
    </w:p>
    <w:p w:rsidR="00D76C76" w:rsidRDefault="00DA3209">
      <w:pPr>
        <w:pStyle w:val="1"/>
      </w:pPr>
      <w:r>
        <w:t xml:space="preserve">2. </w:t>
      </w:r>
      <w:r>
        <w:t>用户角色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76C76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角色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权限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匿名访客</w:t>
            </w:r>
          </w:p>
        </w:tc>
        <w:tc>
          <w:tcPr>
            <w:tcW w:w="504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无需登录，直接聊天；可进行知识问答、查询公开房源、查看房源详情、提交看房意向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管理员（</w:t>
            </w:r>
            <w:proofErr w:type="gramStart"/>
            <w:r>
              <w:rPr>
                <w:sz w:val="18"/>
                <w:lang w:eastAsia="zh-CN"/>
              </w:rPr>
              <w:t>当前仅</w:t>
            </w:r>
            <w:proofErr w:type="gramEnd"/>
            <w:r>
              <w:rPr>
                <w:sz w:val="18"/>
                <w:lang w:eastAsia="zh-CN"/>
              </w:rPr>
              <w:t xml:space="preserve"> Swagger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504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通过接口上传、删除、重建知识文档，查看文档列表和检索结果</w:t>
            </w:r>
          </w:p>
        </w:tc>
      </w:tr>
    </w:tbl>
    <w:p w:rsidR="00D76C76" w:rsidRDefault="00DA3209">
      <w:pPr>
        <w:pStyle w:val="1"/>
      </w:pPr>
      <w:r>
        <w:t xml:space="preserve">3. </w:t>
      </w:r>
      <w:proofErr w:type="spellStart"/>
      <w:r>
        <w:t>当前明确不做</w:t>
      </w:r>
      <w:proofErr w:type="spellEnd"/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不做用户注册、登录、</w:t>
      </w:r>
      <w:r>
        <w:rPr>
          <w:lang w:eastAsia="zh-CN"/>
        </w:rPr>
        <w:t>JWT</w:t>
      </w:r>
      <w:r>
        <w:rPr>
          <w:lang w:eastAsia="zh-CN"/>
        </w:rPr>
        <w:t>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不做知识库后台管理页面。</w:t>
      </w:r>
    </w:p>
    <w:p w:rsidR="00D76C76" w:rsidRDefault="00DA3209">
      <w:pPr>
        <w:pStyle w:val="a0"/>
      </w:pPr>
      <w:proofErr w:type="spellStart"/>
      <w:r>
        <w:t>不做</w:t>
      </w:r>
      <w:proofErr w:type="spellEnd"/>
      <w:r>
        <w:t xml:space="preserve"> Spring </w:t>
      </w:r>
      <w:proofErr w:type="spellStart"/>
      <w:r>
        <w:t>Cloud</w:t>
      </w:r>
      <w:r>
        <w:t>、</w:t>
      </w:r>
      <w:r>
        <w:t>Nacos</w:t>
      </w:r>
      <w:r>
        <w:t>、</w:t>
      </w:r>
      <w:r>
        <w:t>Gateway</w:t>
      </w:r>
      <w:r>
        <w:t>、</w:t>
      </w:r>
      <w:r>
        <w:t>OpenFeign</w:t>
      </w:r>
      <w:proofErr w:type="spellEnd"/>
      <w:r>
        <w:t>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不把房源表、合同表等结构化业务数据向量化。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第一版不做与个人身份强绑定的</w:t>
      </w:r>
      <w:r>
        <w:rPr>
          <w:lang w:eastAsia="zh-CN"/>
        </w:rPr>
        <w:t>“</w:t>
      </w:r>
      <w:r>
        <w:rPr>
          <w:lang w:eastAsia="zh-CN"/>
        </w:rPr>
        <w:t>我的合同、我的账单</w:t>
      </w:r>
      <w:r>
        <w:rPr>
          <w:lang w:eastAsia="zh-CN"/>
        </w:rPr>
        <w:t>”</w:t>
      </w:r>
      <w:r>
        <w:rPr>
          <w:lang w:eastAsia="zh-CN"/>
        </w:rPr>
        <w:t>等能力。</w:t>
      </w:r>
    </w:p>
    <w:p w:rsidR="00D76C76" w:rsidRDefault="00DA3209">
      <w:pPr>
        <w:pStyle w:val="1"/>
      </w:pPr>
      <w:r>
        <w:t xml:space="preserve">4. </w:t>
      </w:r>
      <w:proofErr w:type="spellStart"/>
      <w:r>
        <w:t>访客端功能需求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76C7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编号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功能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需求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F-01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进入聊天页</w:t>
            </w:r>
          </w:p>
        </w:tc>
        <w:tc>
          <w:tcPr>
            <w:tcW w:w="336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无需登录即可打开并使用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F-02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发送消息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支持普通文本问题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F-03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流式回复</w:t>
            </w:r>
          </w:p>
        </w:tc>
        <w:tc>
          <w:tcPr>
            <w:tcW w:w="336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</w:t>
            </w:r>
            <w:r>
              <w:rPr>
                <w:sz w:val="18"/>
                <w:lang w:eastAsia="zh-CN"/>
              </w:rPr>
              <w:t xml:space="preserve"> SSE </w:t>
            </w:r>
            <w:r>
              <w:rPr>
                <w:sz w:val="18"/>
                <w:lang w:eastAsia="zh-CN"/>
              </w:rPr>
              <w:t>实时展示模型输出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F-04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匿名会话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浏览器生成</w:t>
            </w:r>
            <w:r>
              <w:rPr>
                <w:sz w:val="18"/>
              </w:rPr>
              <w:t xml:space="preserve"> conversationId</w:t>
            </w:r>
            <w:r>
              <w:rPr>
                <w:sz w:val="18"/>
              </w:rPr>
              <w:t>，刷新后可保留当前会话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F-05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新对话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允许用户清空当前上下文并创建新的</w:t>
            </w:r>
            <w:r>
              <w:rPr>
                <w:sz w:val="18"/>
              </w:rPr>
              <w:t xml:space="preserve"> conversationId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F-06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来源展示</w:t>
            </w:r>
          </w:p>
        </w:tc>
        <w:tc>
          <w:tcPr>
            <w:tcW w:w="336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RAG </w:t>
            </w:r>
            <w:r>
              <w:rPr>
                <w:sz w:val="18"/>
                <w:lang w:eastAsia="zh-CN"/>
              </w:rPr>
              <w:t>回答可显示来源文档名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页码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F-07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工具结果</w:t>
            </w:r>
          </w:p>
        </w:tc>
        <w:tc>
          <w:tcPr>
            <w:tcW w:w="336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房源查询结果以文本或简单卡片形式展示</w:t>
            </w:r>
          </w:p>
        </w:tc>
      </w:tr>
    </w:tbl>
    <w:p w:rsidR="00D76C76" w:rsidRDefault="00DA3209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知识库功能需求（仅接口）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76C7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proofErr w:type="spellStart"/>
            <w:r>
              <w:rPr>
                <w:sz w:val="18"/>
              </w:rPr>
              <w:t>编号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功能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需求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K-01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上传文档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 xml:space="preserve">Swagger </w:t>
            </w:r>
            <w:r>
              <w:rPr>
                <w:sz w:val="18"/>
              </w:rPr>
              <w:t>上传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；可扩展</w:t>
            </w:r>
            <w:r>
              <w:rPr>
                <w:sz w:val="18"/>
              </w:rPr>
              <w:t xml:space="preserve"> DOCX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Markdown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K-02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文档解析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将文件解析为</w:t>
            </w:r>
            <w:r>
              <w:rPr>
                <w:sz w:val="18"/>
              </w:rPr>
              <w:t xml:space="preserve"> Spring </w:t>
            </w:r>
            <w:r>
              <w:rPr>
                <w:sz w:val="18"/>
              </w:rPr>
              <w:t>AI Document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K-03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自动切片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按段落</w:t>
            </w:r>
            <w:r>
              <w:rPr>
                <w:sz w:val="18"/>
              </w:rPr>
              <w:t xml:space="preserve">/Token </w:t>
            </w:r>
            <w:r>
              <w:rPr>
                <w:sz w:val="18"/>
              </w:rPr>
              <w:t>切分，默认约</w:t>
            </w:r>
            <w:r>
              <w:rPr>
                <w:sz w:val="18"/>
              </w:rPr>
              <w:t xml:space="preserve"> 500-800 tokens</w:t>
            </w:r>
            <w:r>
              <w:rPr>
                <w:sz w:val="18"/>
              </w:rPr>
              <w:t>，可配置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K-04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Metadata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至少保存</w:t>
            </w:r>
            <w:r>
              <w:rPr>
                <w:sz w:val="18"/>
              </w:rPr>
              <w:t xml:space="preserve"> documentId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fileName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category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page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K-05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向量化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EmbeddingModel </w:t>
            </w:r>
            <w:r>
              <w:rPr>
                <w:sz w:val="18"/>
              </w:rPr>
              <w:t>生成向量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K-06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写入</w:t>
            </w:r>
            <w:r>
              <w:rPr>
                <w:sz w:val="18"/>
              </w:rPr>
              <w:t xml:space="preserve"> Qdrant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Spring AI VectorStore </w:t>
            </w:r>
            <w:r>
              <w:rPr>
                <w:sz w:val="18"/>
              </w:rPr>
              <w:t>持久化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K-07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删除文档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根据</w:t>
            </w:r>
            <w:r>
              <w:rPr>
                <w:sz w:val="18"/>
              </w:rPr>
              <w:t xml:space="preserve"> documentId </w:t>
            </w:r>
            <w:r>
              <w:rPr>
                <w:sz w:val="18"/>
              </w:rPr>
              <w:t>删除对应所有</w:t>
            </w:r>
            <w:r>
              <w:rPr>
                <w:sz w:val="18"/>
              </w:rPr>
              <w:t xml:space="preserve"> Chunk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K-08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重建文档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重新解析、切片、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、写入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K-09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检索调试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提供接口返回</w:t>
            </w:r>
            <w:r>
              <w:rPr>
                <w:sz w:val="18"/>
              </w:rPr>
              <w:t xml:space="preserve"> TopK Chunk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score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metadata</w:t>
            </w:r>
          </w:p>
        </w:tc>
      </w:tr>
    </w:tbl>
    <w:p w:rsidR="00D76C76" w:rsidRDefault="00DA3209">
      <w:pPr>
        <w:pStyle w:val="1"/>
      </w:pPr>
      <w:r>
        <w:t xml:space="preserve">6. RAG </w:t>
      </w:r>
      <w:r>
        <w:t>问答需求</w:t>
      </w:r>
    </w:p>
    <w:p w:rsidR="00D76C76" w:rsidRDefault="00DA3209">
      <w:pPr>
        <w:pStyle w:val="a0"/>
      </w:pPr>
      <w:r>
        <w:t>用户问题进入</w:t>
      </w:r>
      <w:r>
        <w:t xml:space="preserve"> ChatService </w:t>
      </w:r>
      <w:r>
        <w:t>后执行知识检索。</w:t>
      </w:r>
    </w:p>
    <w:p w:rsidR="00D76C76" w:rsidRDefault="00DA3209">
      <w:pPr>
        <w:pStyle w:val="a0"/>
      </w:pPr>
      <w:r>
        <w:t>默认检索</w:t>
      </w:r>
      <w:r>
        <w:t xml:space="preserve"> TopK=5</w:t>
      </w:r>
      <w:r>
        <w:t>，可配置</w:t>
      </w:r>
      <w:r>
        <w:t xml:space="preserve"> similarity threshold</w:t>
      </w:r>
      <w:r>
        <w:t>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检索结果作为上下文交给</w:t>
      </w:r>
      <w:r>
        <w:rPr>
          <w:lang w:eastAsia="zh-CN"/>
        </w:rPr>
        <w:t xml:space="preserve"> LLM</w:t>
      </w:r>
      <w:r>
        <w:rPr>
          <w:lang w:eastAsia="zh-CN"/>
        </w:rPr>
        <w:t>，禁止模型无依据编造公寓规则。</w:t>
      </w:r>
    </w:p>
    <w:p w:rsidR="00D76C76" w:rsidRDefault="00DA3209">
      <w:pPr>
        <w:pStyle w:val="a0"/>
      </w:pPr>
      <w:proofErr w:type="spellStart"/>
      <w:r>
        <w:t>回答附带来源信息，至少返回</w:t>
      </w:r>
      <w:proofErr w:type="spellEnd"/>
      <w:r>
        <w:t xml:space="preserve"> </w:t>
      </w:r>
      <w:proofErr w:type="spellStart"/>
      <w:r>
        <w:t>fileName</w:t>
      </w:r>
      <w:r>
        <w:t>；能拿到页码时同时返回</w:t>
      </w:r>
      <w:proofErr w:type="spellEnd"/>
      <w:r>
        <w:t xml:space="preserve"> page</w:t>
      </w:r>
      <w:r>
        <w:t>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典型问题：是否允许养宠物、退租提前多久、押金怎么退、入住需要哪些材料、维修流程是什么。</w:t>
      </w:r>
    </w:p>
    <w:p w:rsidR="00D76C76" w:rsidRDefault="00DA3209">
      <w:pPr>
        <w:pStyle w:val="1"/>
      </w:pPr>
      <w:r>
        <w:t xml:space="preserve">7. Function Tool </w:t>
      </w:r>
      <w:proofErr w:type="spellStart"/>
      <w:r>
        <w:t>需求</w:t>
      </w:r>
      <w:proofErr w:type="spellEnd"/>
    </w:p>
    <w:p w:rsidR="00D76C76" w:rsidRDefault="00DA3209">
      <w:r>
        <w:t>第一版只实现适合匿名访客使用的公开业务</w:t>
      </w:r>
      <w:r>
        <w:t xml:space="preserve"> Tool</w:t>
      </w:r>
      <w:r>
        <w:t>，以避免为了演示</w:t>
      </w:r>
      <w:r>
        <w:t xml:space="preserve"> Tool Calling </w:t>
      </w:r>
      <w:r>
        <w:t>提前建设登录体系。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76C76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编号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Tool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输入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输出</w:t>
            </w:r>
          </w:p>
        </w:tc>
      </w:tr>
      <w:tr w:rsidR="00D76C76">
        <w:trPr>
          <w:jc w:val="center"/>
        </w:trPr>
        <w:tc>
          <w:tcPr>
            <w:tcW w:w="2520" w:type="dxa"/>
          </w:tcPr>
          <w:p w:rsidR="00D76C76" w:rsidRDefault="00DA3209">
            <w:r>
              <w:rPr>
                <w:sz w:val="18"/>
              </w:rPr>
              <w:t>T-01</w:t>
            </w:r>
          </w:p>
        </w:tc>
        <w:tc>
          <w:tcPr>
            <w:tcW w:w="2520" w:type="dxa"/>
          </w:tcPr>
          <w:p w:rsidR="00D76C76" w:rsidRDefault="00DA3209">
            <w:r>
              <w:rPr>
                <w:sz w:val="18"/>
              </w:rPr>
              <w:t>searchAvailableRooms</w:t>
            </w:r>
          </w:p>
        </w:tc>
        <w:tc>
          <w:tcPr>
            <w:tcW w:w="252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预算、户型、面积、楼层等可选条件</w:t>
            </w:r>
          </w:p>
        </w:tc>
        <w:tc>
          <w:tcPr>
            <w:tcW w:w="2520" w:type="dxa"/>
          </w:tcPr>
          <w:p w:rsidR="00D76C76" w:rsidRDefault="00DA3209">
            <w:proofErr w:type="spellStart"/>
            <w:r>
              <w:rPr>
                <w:sz w:val="18"/>
              </w:rPr>
              <w:t>当前可租房源列表</w:t>
            </w:r>
            <w:proofErr w:type="spellEnd"/>
          </w:p>
        </w:tc>
      </w:tr>
      <w:tr w:rsidR="00D76C76">
        <w:trPr>
          <w:jc w:val="center"/>
        </w:trPr>
        <w:tc>
          <w:tcPr>
            <w:tcW w:w="2520" w:type="dxa"/>
          </w:tcPr>
          <w:p w:rsidR="00D76C76" w:rsidRDefault="00DA3209">
            <w:r>
              <w:rPr>
                <w:sz w:val="18"/>
              </w:rPr>
              <w:t>T-02</w:t>
            </w:r>
          </w:p>
        </w:tc>
        <w:tc>
          <w:tcPr>
            <w:tcW w:w="2520" w:type="dxa"/>
          </w:tcPr>
          <w:p w:rsidR="00D76C76" w:rsidRDefault="00DA3209">
            <w:r>
              <w:rPr>
                <w:sz w:val="18"/>
              </w:rPr>
              <w:t>getRoomDetail</w:t>
            </w:r>
          </w:p>
        </w:tc>
        <w:tc>
          <w:tcPr>
            <w:tcW w:w="2520" w:type="dxa"/>
          </w:tcPr>
          <w:p w:rsidR="00D76C76" w:rsidRDefault="00DA3209">
            <w:r>
              <w:rPr>
                <w:sz w:val="18"/>
              </w:rPr>
              <w:t>roomId / roomNo</w:t>
            </w:r>
          </w:p>
        </w:tc>
        <w:tc>
          <w:tcPr>
            <w:tcW w:w="252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租金、面积、户型、朝向、状态等</w:t>
            </w:r>
          </w:p>
        </w:tc>
      </w:tr>
      <w:tr w:rsidR="00D76C76">
        <w:trPr>
          <w:jc w:val="center"/>
        </w:trPr>
        <w:tc>
          <w:tcPr>
            <w:tcW w:w="2520" w:type="dxa"/>
          </w:tcPr>
          <w:p w:rsidR="00D76C76" w:rsidRDefault="00DA3209">
            <w:r>
              <w:rPr>
                <w:sz w:val="18"/>
              </w:rPr>
              <w:t>T-03</w:t>
            </w:r>
          </w:p>
        </w:tc>
        <w:tc>
          <w:tcPr>
            <w:tcW w:w="2520" w:type="dxa"/>
          </w:tcPr>
          <w:p w:rsidR="00D76C76" w:rsidRDefault="00DA3209">
            <w:proofErr w:type="spellStart"/>
            <w:r>
              <w:rPr>
                <w:sz w:val="18"/>
              </w:rPr>
              <w:t>createViewingRequest</w:t>
            </w:r>
            <w:proofErr w:type="spellEnd"/>
            <w:r>
              <w:rPr>
                <w:sz w:val="18"/>
              </w:rPr>
              <w:t>（</w:t>
            </w:r>
            <w:r w:rsidR="002577AB">
              <w:rPr>
                <w:rFonts w:hint="eastAsia"/>
                <w:sz w:val="18"/>
                <w:lang w:eastAsia="zh-CN"/>
              </w:rPr>
              <w:t>第一版不做</w:t>
            </w:r>
            <w:r>
              <w:rPr>
                <w:sz w:val="18"/>
              </w:rPr>
              <w:t>）</w:t>
            </w:r>
          </w:p>
        </w:tc>
        <w:tc>
          <w:tcPr>
            <w:tcW w:w="2520" w:type="dxa"/>
          </w:tcPr>
          <w:p w:rsidR="00D76C76" w:rsidRDefault="00DA3209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roomId</w:t>
            </w:r>
            <w:proofErr w:type="spellEnd"/>
            <w:r>
              <w:rPr>
                <w:sz w:val="18"/>
                <w:lang w:eastAsia="zh-CN"/>
              </w:rPr>
              <w:t>、访客称呼、手机号、期望时间</w:t>
            </w:r>
          </w:p>
        </w:tc>
        <w:tc>
          <w:tcPr>
            <w:tcW w:w="252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看房意向编号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提交结果</w:t>
            </w:r>
          </w:p>
        </w:tc>
      </w:tr>
    </w:tbl>
    <w:p w:rsidR="00D76C76" w:rsidRDefault="00DA3209">
      <w:r>
        <w:t xml:space="preserve">Tool 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ApartmentClient</w:t>
      </w:r>
      <w:proofErr w:type="spellEnd"/>
      <w:r>
        <w:t xml:space="preserve"> </w:t>
      </w:r>
      <w:proofErr w:type="spellStart"/>
      <w:r>
        <w:t>调用公寓系统</w:t>
      </w:r>
      <w:proofErr w:type="spellEnd"/>
      <w:r>
        <w:t xml:space="preserve"> /internal/ai/** </w:t>
      </w:r>
      <w:r>
        <w:t>白名单</w:t>
      </w:r>
      <w:r>
        <w:t xml:space="preserve"> API</w:t>
      </w:r>
      <w:r>
        <w:t>，禁止</w:t>
      </w:r>
      <w:r>
        <w:t xml:space="preserve"> Tool </w:t>
      </w:r>
      <w:r>
        <w:t>直接操作公寓数据库。</w:t>
      </w:r>
    </w:p>
    <w:p w:rsidR="00D76C76" w:rsidRDefault="00DA3209">
      <w:pPr>
        <w:pStyle w:val="1"/>
      </w:pPr>
      <w:r>
        <w:t xml:space="preserve">8. </w:t>
      </w:r>
      <w:r>
        <w:t>组合问题需求</w:t>
      </w:r>
    </w:p>
    <w:p w:rsidR="00D76C76" w:rsidRDefault="00DA3209">
      <w:r>
        <w:t>系统应允许一次对话同时使用</w:t>
      </w:r>
      <w:r>
        <w:t xml:space="preserve"> RAG </w:t>
      </w:r>
      <w:r>
        <w:t>与</w:t>
      </w:r>
      <w:r>
        <w:t xml:space="preserve"> Tool</w:t>
      </w:r>
      <w:r>
        <w:t>。例如：</w:t>
      </w:r>
      <w:r>
        <w:t>“</w:t>
      </w:r>
      <w:r>
        <w:t>有没有</w:t>
      </w:r>
      <w:r>
        <w:t xml:space="preserve"> 2000 </w:t>
      </w:r>
      <w:r>
        <w:t>以内的一室一厅，而且可以养猫吗？</w:t>
      </w:r>
      <w:r>
        <w:t>”</w:t>
      </w:r>
      <w:r>
        <w:t>其中房源条件通过</w:t>
      </w:r>
      <w:r>
        <w:t xml:space="preserve"> Tool </w:t>
      </w:r>
      <w:r>
        <w:t>查询，宠物规则通过</w:t>
      </w:r>
      <w:r>
        <w:t xml:space="preserve"> RAG </w:t>
      </w:r>
      <w:r>
        <w:t>检索，最终由模型合并回答。</w:t>
      </w:r>
    </w:p>
    <w:p w:rsidR="00D76C76" w:rsidRDefault="00DA3209">
      <w:pPr>
        <w:pStyle w:val="1"/>
      </w:pPr>
      <w:r>
        <w:lastRenderedPageBreak/>
        <w:t xml:space="preserve">9. </w:t>
      </w:r>
      <w:r>
        <w:t>匿名会话需求</w:t>
      </w:r>
    </w:p>
    <w:p w:rsidR="00D76C76" w:rsidRDefault="00DA3209">
      <w:pPr>
        <w:pStyle w:val="a0"/>
      </w:pPr>
      <w:r>
        <w:t>前端首次访问生成</w:t>
      </w:r>
      <w:r>
        <w:t xml:space="preserve"> visitorId </w:t>
      </w:r>
      <w:r>
        <w:t>和</w:t>
      </w:r>
      <w:r>
        <w:t xml:space="preserve"> conversationId</w:t>
      </w:r>
      <w:r>
        <w:t>。</w:t>
      </w:r>
    </w:p>
    <w:p w:rsidR="00D76C76" w:rsidRDefault="00DA3209">
      <w:pPr>
        <w:pStyle w:val="a0"/>
      </w:pPr>
      <w:r>
        <w:t xml:space="preserve">conversationId </w:t>
      </w:r>
      <w:r>
        <w:t>每次请求传入后端。</w:t>
      </w:r>
    </w:p>
    <w:p w:rsidR="00D76C76" w:rsidRDefault="00DA3209">
      <w:pPr>
        <w:pStyle w:val="a0"/>
      </w:pPr>
      <w:r>
        <w:t>后端使用</w:t>
      </w:r>
      <w:r>
        <w:t xml:space="preserve"> Redis </w:t>
      </w:r>
      <w:r>
        <w:t>保存最近</w:t>
      </w:r>
      <w:r>
        <w:t xml:space="preserve"> N </w:t>
      </w:r>
      <w:r>
        <w:t>轮消息。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系统不要求姓名、账号、密码即可聊天。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匿名</w:t>
      </w:r>
      <w:proofErr w:type="gramStart"/>
      <w:r>
        <w:rPr>
          <w:lang w:eastAsia="zh-CN"/>
        </w:rPr>
        <w:t>会话仅</w:t>
      </w:r>
      <w:proofErr w:type="gramEnd"/>
      <w:r>
        <w:rPr>
          <w:lang w:eastAsia="zh-CN"/>
        </w:rPr>
        <w:t>用于上下文连续性，不作为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身份凭证。</w:t>
      </w:r>
    </w:p>
    <w:p w:rsidR="00D76C76" w:rsidRDefault="00DA3209">
      <w:pPr>
        <w:pStyle w:val="1"/>
      </w:pPr>
      <w:r>
        <w:t xml:space="preserve">10. API </w:t>
      </w:r>
      <w:proofErr w:type="spellStart"/>
      <w:r>
        <w:t>草案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65"/>
        <w:gridCol w:w="3315"/>
        <w:gridCol w:w="3316"/>
      </w:tblGrid>
      <w:tr w:rsidR="00D76C7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接口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方法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说明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/api/chat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普通聊天接口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/api/chat/stream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流式聊天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/api/conversations/{id}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DELETE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清理匿名会话</w:t>
            </w:r>
            <w:r>
              <w:rPr>
                <w:sz w:val="18"/>
              </w:rPr>
              <w:t xml:space="preserve"> Memory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/api/knowledge/documents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上传知识文档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/api/knowledge/documents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GET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查询文档记录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/api/knowledge/documents/{id}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DELETE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删除文档和向量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/api/knowledge/documents/{id}/rebuild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重建向量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/api/knowledge/search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测试向量检索结果</w:t>
            </w:r>
          </w:p>
        </w:tc>
      </w:tr>
    </w:tbl>
    <w:p w:rsidR="00D76C76" w:rsidRDefault="00DA3209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公寓系统需要新增的内部接口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76C76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方法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说明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/internal/ai/rooms/search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按条件搜索当前可租房源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/internal/</w:t>
            </w:r>
            <w:proofErr w:type="spellStart"/>
            <w:r>
              <w:rPr>
                <w:sz w:val="18"/>
              </w:rPr>
              <w:t>ai</w:t>
            </w:r>
            <w:proofErr w:type="spellEnd"/>
            <w:r>
              <w:rPr>
                <w:sz w:val="18"/>
              </w:rPr>
              <w:t>/rooms/{id}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GET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查询公开房源详情</w:t>
            </w:r>
          </w:p>
        </w:tc>
      </w:tr>
      <w:tr w:rsidR="00D76C76">
        <w:trPr>
          <w:jc w:val="center"/>
        </w:trPr>
        <w:tc>
          <w:tcPr>
            <w:tcW w:w="3360" w:type="dxa"/>
          </w:tcPr>
          <w:p w:rsidR="00D76C76" w:rsidRDefault="00DA3209">
            <w:r>
              <w:rPr>
                <w:sz w:val="18"/>
              </w:rPr>
              <w:t>/internal/ai/viewings</w:t>
            </w:r>
          </w:p>
        </w:tc>
        <w:tc>
          <w:tcPr>
            <w:tcW w:w="3360" w:type="dxa"/>
          </w:tcPr>
          <w:p w:rsidR="00D76C76" w:rsidRDefault="00DA3209">
            <w:r>
              <w:rPr>
                <w:sz w:val="18"/>
              </w:rPr>
              <w:t>POST</w:t>
            </w:r>
          </w:p>
        </w:tc>
        <w:tc>
          <w:tcPr>
            <w:tcW w:w="3360" w:type="dxa"/>
          </w:tcPr>
          <w:p w:rsidR="00D76C76" w:rsidRDefault="00A0471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提交看房意向（</w:t>
            </w:r>
            <w:r>
              <w:rPr>
                <w:rFonts w:hint="eastAsia"/>
                <w:sz w:val="18"/>
                <w:lang w:eastAsia="zh-CN"/>
              </w:rPr>
              <w:t>第一版不做</w:t>
            </w:r>
            <w:r w:rsidR="00DA3209">
              <w:rPr>
                <w:sz w:val="18"/>
                <w:lang w:eastAsia="zh-CN"/>
              </w:rPr>
              <w:t>）</w:t>
            </w:r>
          </w:p>
        </w:tc>
      </w:tr>
    </w:tbl>
    <w:p w:rsidR="00D76C76" w:rsidRDefault="00DA3209">
      <w:proofErr w:type="spellStart"/>
      <w:r>
        <w:t>所有</w:t>
      </w:r>
      <w:proofErr w:type="spellEnd"/>
      <w:r>
        <w:t xml:space="preserve"> /internal/</w:t>
      </w:r>
      <w:proofErr w:type="spellStart"/>
      <w:r>
        <w:t>ai</w:t>
      </w:r>
      <w:proofErr w:type="spellEnd"/>
      <w:r>
        <w:t xml:space="preserve">/** </w:t>
      </w:r>
      <w:r>
        <w:t>接口校验</w:t>
      </w:r>
      <w:r>
        <w:t xml:space="preserve"> AI Service Token</w:t>
      </w:r>
      <w:r>
        <w:t>，并配置明确白名单。后续系统接入登录后，再增加租约、账单、维修状态等个人接口。</w:t>
      </w:r>
      <w:bookmarkStart w:id="0" w:name="_GoBack"/>
      <w:bookmarkEnd w:id="0"/>
    </w:p>
    <w:p w:rsidR="00D76C76" w:rsidRDefault="00DA3209">
      <w:pPr>
        <w:pStyle w:val="1"/>
      </w:pPr>
      <w:r>
        <w:t xml:space="preserve">12. </w:t>
      </w:r>
      <w:r>
        <w:t>验收标准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访客无需登录即可打开</w:t>
      </w:r>
      <w:proofErr w:type="gramStart"/>
      <w:r>
        <w:rPr>
          <w:lang w:eastAsia="zh-CN"/>
        </w:rPr>
        <w:t>聊天页并连续</w:t>
      </w:r>
      <w:proofErr w:type="gramEnd"/>
      <w:r>
        <w:rPr>
          <w:lang w:eastAsia="zh-CN"/>
        </w:rPr>
        <w:t>对话。</w:t>
      </w:r>
    </w:p>
    <w:p w:rsidR="00D76C76" w:rsidRDefault="00DA3209">
      <w:pPr>
        <w:pStyle w:val="a0"/>
      </w:pPr>
      <w:proofErr w:type="spellStart"/>
      <w:r>
        <w:t>上传一份</w:t>
      </w:r>
      <w:proofErr w:type="spellEnd"/>
      <w:r>
        <w:t xml:space="preserve"> PDF </w:t>
      </w:r>
      <w:proofErr w:type="spellStart"/>
      <w:r>
        <w:t>后可在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</w:t>
      </w:r>
      <w:r>
        <w:t>中形成多个</w:t>
      </w:r>
      <w:r>
        <w:t xml:space="preserve"> </w:t>
      </w:r>
      <w:r>
        <w:t>Chunk</w:t>
      </w:r>
      <w:r>
        <w:t>，并能通过检索接口召回。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知识类问题能够根据文档回答并展示来源。</w:t>
      </w:r>
    </w:p>
    <w:p w:rsidR="00D76C76" w:rsidRDefault="00DA3209">
      <w:pPr>
        <w:pStyle w:val="a0"/>
      </w:pPr>
      <w:r>
        <w:t>“</w:t>
      </w:r>
      <w:proofErr w:type="spellStart"/>
      <w:proofErr w:type="gramStart"/>
      <w:r>
        <w:t>查询空房</w:t>
      </w:r>
      <w:r>
        <w:t>”</w:t>
      </w:r>
      <w:r>
        <w:t>能够触发</w:t>
      </w:r>
      <w:proofErr w:type="spellEnd"/>
      <w:proofErr w:type="gramEnd"/>
      <w:r>
        <w:t xml:space="preserve"> Function </w:t>
      </w:r>
      <w:proofErr w:type="spellStart"/>
      <w:r>
        <w:t>Tool</w:t>
      </w:r>
      <w:r>
        <w:t>，并从公寓项目实时获得结果</w:t>
      </w:r>
      <w:proofErr w:type="spellEnd"/>
      <w:r>
        <w:t>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复杂问题能够同时结合</w:t>
      </w:r>
      <w:r>
        <w:rPr>
          <w:lang w:eastAsia="zh-CN"/>
        </w:rPr>
        <w:t xml:space="preserve"> Tool </w:t>
      </w:r>
      <w:r>
        <w:rPr>
          <w:lang w:eastAsia="zh-CN"/>
        </w:rPr>
        <w:t>结果与</w:t>
      </w:r>
      <w:r>
        <w:rPr>
          <w:lang w:eastAsia="zh-CN"/>
        </w:rPr>
        <w:t xml:space="preserve"> RAG </w:t>
      </w:r>
      <w:r>
        <w:rPr>
          <w:lang w:eastAsia="zh-CN"/>
        </w:rPr>
        <w:t>内容回答。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公寓项目数据库不可被</w:t>
      </w:r>
      <w:r>
        <w:rPr>
          <w:lang w:eastAsia="zh-CN"/>
        </w:rPr>
        <w:t xml:space="preserve"> AI </w:t>
      </w:r>
      <w:r>
        <w:rPr>
          <w:lang w:eastAsia="zh-CN"/>
        </w:rPr>
        <w:t>客</w:t>
      </w:r>
      <w:proofErr w:type="gramStart"/>
      <w:r>
        <w:rPr>
          <w:lang w:eastAsia="zh-CN"/>
        </w:rPr>
        <w:t>服直接</w:t>
      </w:r>
      <w:proofErr w:type="gramEnd"/>
      <w:r>
        <w:rPr>
          <w:lang w:eastAsia="zh-CN"/>
        </w:rPr>
        <w:t>连接。</w:t>
      </w:r>
    </w:p>
    <w:p w:rsidR="00D76C76" w:rsidRDefault="00DA3209">
      <w:pPr>
        <w:pStyle w:val="a0"/>
        <w:rPr>
          <w:lang w:eastAsia="zh-CN"/>
        </w:rPr>
      </w:pPr>
      <w:r>
        <w:rPr>
          <w:lang w:eastAsia="zh-CN"/>
        </w:rPr>
        <w:t>当前项目无需后台管理页面，所有知识库管理操作均可通过</w:t>
      </w:r>
      <w:r>
        <w:rPr>
          <w:lang w:eastAsia="zh-CN"/>
        </w:rPr>
        <w:t xml:space="preserve"> Swagger </w:t>
      </w:r>
      <w:r>
        <w:rPr>
          <w:lang w:eastAsia="zh-CN"/>
        </w:rPr>
        <w:t>完成。</w:t>
      </w:r>
    </w:p>
    <w:p w:rsidR="00D76C76" w:rsidRDefault="00DA3209">
      <w:pPr>
        <w:pStyle w:val="1"/>
      </w:pPr>
      <w:r>
        <w:lastRenderedPageBreak/>
        <w:t xml:space="preserve">13. </w:t>
      </w:r>
      <w:proofErr w:type="spellStart"/>
      <w:r>
        <w:t>开发优先级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76C76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优先级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D76C76" w:rsidRDefault="00DA3209">
            <w:r>
              <w:rPr>
                <w:sz w:val="18"/>
              </w:rPr>
              <w:t>内容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P0</w:t>
            </w:r>
          </w:p>
        </w:tc>
        <w:tc>
          <w:tcPr>
            <w:tcW w:w="5040" w:type="dxa"/>
          </w:tcPr>
          <w:p w:rsidR="00D76C76" w:rsidRDefault="00DA3209">
            <w:r>
              <w:rPr>
                <w:sz w:val="18"/>
              </w:rPr>
              <w:t>聊天接口、</w:t>
            </w:r>
            <w:r>
              <w:rPr>
                <w:sz w:val="18"/>
              </w:rPr>
              <w:t>SSE</w:t>
            </w:r>
            <w:r>
              <w:rPr>
                <w:sz w:val="18"/>
              </w:rPr>
              <w:t>、匿名</w:t>
            </w:r>
            <w:r>
              <w:rPr>
                <w:sz w:val="18"/>
              </w:rPr>
              <w:t xml:space="preserve"> conversationId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 Memory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上传切片、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Qdrant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RAG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P0</w:t>
            </w:r>
          </w:p>
        </w:tc>
        <w:tc>
          <w:tcPr>
            <w:tcW w:w="5040" w:type="dxa"/>
          </w:tcPr>
          <w:p w:rsidR="00D76C76" w:rsidRDefault="00DA3209">
            <w:r>
              <w:rPr>
                <w:sz w:val="18"/>
              </w:rPr>
              <w:t>searchAvailableRooms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getRoomDetail </w:t>
            </w:r>
            <w:r>
              <w:rPr>
                <w:sz w:val="18"/>
              </w:rPr>
              <w:t>两个</w:t>
            </w:r>
            <w:r>
              <w:rPr>
                <w:sz w:val="18"/>
              </w:rPr>
              <w:t xml:space="preserve"> Function Tool + HTTP </w:t>
            </w:r>
            <w:r>
              <w:rPr>
                <w:sz w:val="18"/>
              </w:rPr>
              <w:t>白名单调用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P1</w:t>
            </w:r>
          </w:p>
        </w:tc>
        <w:tc>
          <w:tcPr>
            <w:tcW w:w="5040" w:type="dxa"/>
          </w:tcPr>
          <w:p w:rsidR="00D76C76" w:rsidRDefault="00DA3209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访客聊天页、</w:t>
            </w:r>
            <w:r>
              <w:rPr>
                <w:sz w:val="18"/>
                <w:lang w:eastAsia="zh-CN"/>
              </w:rPr>
              <w:t xml:space="preserve">RAG </w:t>
            </w:r>
            <w:r>
              <w:rPr>
                <w:sz w:val="18"/>
                <w:lang w:eastAsia="zh-CN"/>
              </w:rPr>
              <w:t>来源展示、知识检索调试接口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P1</w:t>
            </w:r>
          </w:p>
        </w:tc>
        <w:tc>
          <w:tcPr>
            <w:tcW w:w="5040" w:type="dxa"/>
          </w:tcPr>
          <w:p w:rsidR="00D76C76" w:rsidRDefault="00DA3209">
            <w:r>
              <w:rPr>
                <w:sz w:val="18"/>
              </w:rPr>
              <w:t>createViewingRequest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P2</w:t>
            </w:r>
          </w:p>
        </w:tc>
        <w:tc>
          <w:tcPr>
            <w:tcW w:w="5040" w:type="dxa"/>
          </w:tcPr>
          <w:p w:rsidR="00D76C76" w:rsidRDefault="00DA3209">
            <w:r>
              <w:rPr>
                <w:sz w:val="18"/>
              </w:rPr>
              <w:t>DOCX/Markdown</w:t>
            </w:r>
            <w:r>
              <w:rPr>
                <w:sz w:val="18"/>
              </w:rPr>
              <w:t>、重排序、</w:t>
            </w:r>
            <w:r>
              <w:rPr>
                <w:sz w:val="18"/>
              </w:rPr>
              <w:t>Hybrid Search</w:t>
            </w:r>
            <w:r>
              <w:rPr>
                <w:sz w:val="18"/>
              </w:rPr>
              <w:t>、更多</w:t>
            </w:r>
            <w:r>
              <w:rPr>
                <w:sz w:val="18"/>
              </w:rPr>
              <w:t xml:space="preserve"> Tool</w:t>
            </w:r>
          </w:p>
        </w:tc>
      </w:tr>
      <w:tr w:rsidR="00D76C76">
        <w:trPr>
          <w:jc w:val="center"/>
        </w:trPr>
        <w:tc>
          <w:tcPr>
            <w:tcW w:w="5040" w:type="dxa"/>
          </w:tcPr>
          <w:p w:rsidR="00D76C76" w:rsidRDefault="00DA3209">
            <w:r>
              <w:rPr>
                <w:sz w:val="18"/>
              </w:rPr>
              <w:t>未来</w:t>
            </w:r>
          </w:p>
        </w:tc>
        <w:tc>
          <w:tcPr>
            <w:tcW w:w="5040" w:type="dxa"/>
          </w:tcPr>
          <w:p w:rsidR="00D76C76" w:rsidRDefault="00DA3209">
            <w:r>
              <w:rPr>
                <w:sz w:val="18"/>
              </w:rPr>
              <w:t>登录体系、个人租约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账单</w:t>
            </w:r>
            <w:r>
              <w:rPr>
                <w:sz w:val="18"/>
              </w:rPr>
              <w:t xml:space="preserve"> Tool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Spring Cloud</w:t>
            </w:r>
            <w:r>
              <w:rPr>
                <w:sz w:val="18"/>
              </w:rPr>
              <w:t>、统一后台</w:t>
            </w:r>
          </w:p>
        </w:tc>
      </w:tr>
    </w:tbl>
    <w:p w:rsidR="00DA3209" w:rsidRDefault="00DA3209"/>
    <w:sectPr w:rsidR="00DA320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7AB"/>
    <w:rsid w:val="0029639D"/>
    <w:rsid w:val="00326F90"/>
    <w:rsid w:val="00A04717"/>
    <w:rsid w:val="00AA1D8D"/>
    <w:rsid w:val="00B47730"/>
    <w:rsid w:val="00CB0664"/>
    <w:rsid w:val="00D76C76"/>
    <w:rsid w:val="00DA3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6E851"/>
  <w14:defaultImageDpi w14:val="300"/>
  <w15:docId w15:val="{47C9A135-1150-4328-BA08-B148F14C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F16CDF-E2EE-4ACB-A84B-9F6712B8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倾夜</cp:lastModifiedBy>
  <cp:revision>3</cp:revision>
  <dcterms:created xsi:type="dcterms:W3CDTF">2013-12-23T23:15:00Z</dcterms:created>
  <dcterms:modified xsi:type="dcterms:W3CDTF">2026-09-12T12:26:00Z</dcterms:modified>
  <cp:category/>
</cp:coreProperties>
</file>