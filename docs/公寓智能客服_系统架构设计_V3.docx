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DB6" w:rsidRDefault="00FB3221">
      <w:pPr>
        <w:pStyle w:val="aa"/>
        <w:jc w:val="center"/>
        <w:rPr>
          <w:lang w:eastAsia="zh-CN"/>
        </w:rPr>
      </w:pPr>
      <w:r>
        <w:rPr>
          <w:lang w:eastAsia="zh-CN"/>
        </w:rPr>
        <w:t>公寓智能客服系统</w:t>
      </w:r>
      <w:r>
        <w:rPr>
          <w:lang w:eastAsia="zh-CN"/>
        </w:rPr>
        <w:t>——</w:t>
      </w:r>
      <w:r>
        <w:rPr>
          <w:lang w:eastAsia="zh-CN"/>
        </w:rPr>
        <w:t>系统架构设计</w:t>
      </w:r>
    </w:p>
    <w:p w:rsidR="00575DB6" w:rsidRDefault="00FB3221">
      <w:pPr>
        <w:jc w:val="center"/>
      </w:pPr>
      <w:r>
        <w:rPr>
          <w:i/>
          <w:sz w:val="19"/>
        </w:rPr>
        <w:t xml:space="preserve">V3 · </w:t>
      </w:r>
      <w:proofErr w:type="spellStart"/>
      <w:r>
        <w:rPr>
          <w:i/>
          <w:sz w:val="19"/>
        </w:rPr>
        <w:t>当前阶段：独立</w:t>
      </w:r>
      <w:proofErr w:type="spellEnd"/>
      <w:r>
        <w:rPr>
          <w:i/>
          <w:sz w:val="19"/>
        </w:rPr>
        <w:t xml:space="preserve"> Spring Boot </w:t>
      </w:r>
      <w:r>
        <w:rPr>
          <w:i/>
          <w:sz w:val="19"/>
        </w:rPr>
        <w:t>项目</w:t>
      </w:r>
      <w:r>
        <w:rPr>
          <w:i/>
          <w:sz w:val="19"/>
        </w:rPr>
        <w:t xml:space="preserve"> · Java 17 · </w:t>
      </w:r>
      <w:r>
        <w:rPr>
          <w:i/>
          <w:sz w:val="19"/>
        </w:rPr>
        <w:t>不上</w:t>
      </w:r>
      <w:r>
        <w:rPr>
          <w:i/>
          <w:sz w:val="19"/>
        </w:rPr>
        <w:t xml:space="preserve"> Spring Cloud</w:t>
      </w:r>
    </w:p>
    <w:p w:rsidR="00575DB6" w:rsidRDefault="00FB3221">
      <w:pPr>
        <w:pStyle w:val="1"/>
      </w:pPr>
      <w:r>
        <w:t xml:space="preserve">1. </w:t>
      </w:r>
      <w:r>
        <w:t>当前项目目标</w:t>
      </w:r>
    </w:p>
    <w:p w:rsidR="00575DB6" w:rsidRDefault="00FB3221">
      <w:r>
        <w:t>公寓智能客服作为独立于公寓租赁系统的第二个项目开发。当前阶段只追求</w:t>
      </w:r>
      <w:r>
        <w:t>“</w:t>
      </w:r>
      <w:r>
        <w:t>可运行、可展示、可写进简历</w:t>
      </w:r>
      <w:r>
        <w:t>”</w:t>
      </w:r>
      <w:r>
        <w:t>的完整闭环，不提前引入</w:t>
      </w:r>
      <w:r>
        <w:t xml:space="preserve"> Spring Cloud</w:t>
      </w:r>
      <w:r>
        <w:t>，也不重复建设后台管理系统。</w:t>
      </w:r>
    </w:p>
    <w:p w:rsidR="00575DB6" w:rsidRDefault="00FB3221">
      <w:pPr>
        <w:pStyle w:val="a0"/>
        <w:rPr>
          <w:lang w:eastAsia="zh-CN"/>
        </w:rPr>
      </w:pPr>
      <w:r>
        <w:rPr>
          <w:lang w:eastAsia="zh-CN"/>
        </w:rPr>
        <w:t>访客端：任何人可直接进入聊天页面使用，无登录、无注册。</w:t>
      </w:r>
    </w:p>
    <w:p w:rsidR="00575DB6" w:rsidRDefault="00FB3221">
      <w:pPr>
        <w:pStyle w:val="a0"/>
      </w:pPr>
      <w:r>
        <w:t xml:space="preserve">AI </w:t>
      </w:r>
      <w:proofErr w:type="spellStart"/>
      <w:r>
        <w:t>客服后端：独立</w:t>
      </w:r>
      <w:proofErr w:type="spellEnd"/>
      <w:r>
        <w:t xml:space="preserve"> Spring Boot </w:t>
      </w:r>
      <w:r>
        <w:t>服务，提供聊天、</w:t>
      </w:r>
      <w:r>
        <w:t>RAG</w:t>
      </w:r>
      <w:r>
        <w:t>、知识库上传和</w:t>
      </w:r>
      <w:r>
        <w:t xml:space="preserve"> Tool Calling</w:t>
      </w:r>
      <w:r>
        <w:t>。</w:t>
      </w:r>
    </w:p>
    <w:p w:rsidR="00575DB6" w:rsidRDefault="00FB3221">
      <w:pPr>
        <w:pStyle w:val="a0"/>
      </w:pPr>
      <w:r>
        <w:t>知识库管理：当前只通过</w:t>
      </w:r>
      <w:r>
        <w:t xml:space="preserve"> Swagger / OpenAPI </w:t>
      </w:r>
      <w:r>
        <w:t>接口上传、删除、重建文档，不做管理后台页面。</w:t>
      </w:r>
    </w:p>
    <w:p w:rsidR="00575DB6" w:rsidRDefault="00FB3221">
      <w:pPr>
        <w:pStyle w:val="a0"/>
        <w:rPr>
          <w:lang w:eastAsia="zh-CN"/>
        </w:rPr>
      </w:pPr>
      <w:r>
        <w:rPr>
          <w:lang w:eastAsia="zh-CN"/>
        </w:rPr>
        <w:t>公寓业务能力：</w:t>
      </w:r>
      <w:r>
        <w:rPr>
          <w:lang w:eastAsia="zh-CN"/>
        </w:rPr>
        <w:t xml:space="preserve">AI </w:t>
      </w:r>
      <w:r>
        <w:rPr>
          <w:lang w:eastAsia="zh-CN"/>
        </w:rPr>
        <w:t>客服不直接访问公寓数据库，通过</w:t>
      </w:r>
      <w:r>
        <w:rPr>
          <w:lang w:eastAsia="zh-CN"/>
        </w:rPr>
        <w:t xml:space="preserve"> HTTP </w:t>
      </w:r>
      <w:r>
        <w:rPr>
          <w:lang w:eastAsia="zh-CN"/>
        </w:rPr>
        <w:t>调用公寓系统的受控白名单接口。</w:t>
      </w:r>
    </w:p>
    <w:p w:rsidR="00575DB6" w:rsidRDefault="00FB3221">
      <w:pPr>
        <w:pStyle w:val="a0"/>
      </w:pPr>
      <w:proofErr w:type="spellStart"/>
      <w:r>
        <w:t>后续整合：等项目扩展到</w:t>
      </w:r>
      <w:proofErr w:type="spellEnd"/>
      <w:r>
        <w:t xml:space="preserve"> Spring Cloud </w:t>
      </w:r>
      <w:proofErr w:type="spellStart"/>
      <w:r>
        <w:t>时，再统一接入网关、登录体系和后台管理端</w:t>
      </w:r>
      <w:proofErr w:type="spellEnd"/>
      <w:r>
        <w:t>。</w:t>
      </w:r>
    </w:p>
    <w:p w:rsidR="00575DB6" w:rsidRDefault="00FB3221">
      <w:pPr>
        <w:pStyle w:val="1"/>
      </w:pPr>
      <w:r>
        <w:t xml:space="preserve">2. </w:t>
      </w:r>
      <w:r>
        <w:t>总体架构</w:t>
      </w:r>
    </w:p>
    <w:p w:rsidR="00575DB6" w:rsidRDefault="00FB3221">
      <w:pPr>
        <w:rPr>
          <w:lang w:eastAsia="zh-CN"/>
        </w:rPr>
      </w:pPr>
      <w:r>
        <w:rPr>
          <w:lang w:eastAsia="zh-CN"/>
        </w:rPr>
        <w:t>当前结构保持两个独立</w:t>
      </w:r>
      <w:r>
        <w:rPr>
          <w:lang w:eastAsia="zh-CN"/>
        </w:rPr>
        <w:t xml:space="preserve"> Boot </w:t>
      </w:r>
      <w:r>
        <w:rPr>
          <w:lang w:eastAsia="zh-CN"/>
        </w:rPr>
        <w:t>项目，</w:t>
      </w:r>
      <w:r>
        <w:rPr>
          <w:lang w:eastAsia="zh-CN"/>
        </w:rPr>
        <w:t xml:space="preserve">AI </w:t>
      </w:r>
      <w:r>
        <w:rPr>
          <w:lang w:eastAsia="zh-CN"/>
        </w:rPr>
        <w:t>客</w:t>
      </w:r>
      <w:proofErr w:type="gramStart"/>
      <w:r>
        <w:rPr>
          <w:lang w:eastAsia="zh-CN"/>
        </w:rPr>
        <w:t>服拥有</w:t>
      </w:r>
      <w:proofErr w:type="gramEnd"/>
      <w:r>
        <w:rPr>
          <w:lang w:eastAsia="zh-CN"/>
        </w:rPr>
        <w:t>自己的访客聊天前端。知识</w:t>
      </w:r>
      <w:proofErr w:type="gramStart"/>
      <w:r>
        <w:rPr>
          <w:lang w:eastAsia="zh-CN"/>
        </w:rPr>
        <w:t>问答走</w:t>
      </w:r>
      <w:proofErr w:type="gramEnd"/>
      <w:r>
        <w:rPr>
          <w:lang w:eastAsia="zh-CN"/>
        </w:rPr>
        <w:t xml:space="preserve"> RAG</w:t>
      </w:r>
      <w:r>
        <w:rPr>
          <w:lang w:eastAsia="zh-CN"/>
        </w:rPr>
        <w:t>，实时业务查询和操作走</w:t>
      </w:r>
      <w:r>
        <w:rPr>
          <w:lang w:eastAsia="zh-CN"/>
        </w:rPr>
        <w:t xml:space="preserve"> Function Tool</w:t>
      </w:r>
      <w:r>
        <w:rPr>
          <w:lang w:eastAsia="zh-CN"/>
        </w:rPr>
        <w:t>。</w:t>
      </w:r>
    </w:p>
    <w:p w:rsidR="00575DB6" w:rsidRDefault="00FB3221">
      <w:pPr>
        <w:rPr>
          <w:lang w:eastAsia="zh-CN"/>
        </w:rPr>
      </w:pPr>
      <w:r>
        <w:rPr>
          <w:lang w:eastAsia="zh-CN"/>
        </w:rPr>
        <w:t>访客浏览器（无需登录）</w:t>
      </w:r>
      <w:r>
        <w:rPr>
          <w:lang w:eastAsia="zh-CN"/>
        </w:rPr>
        <w:br/>
        <w:t xml:space="preserve">        │ HTTP / </w:t>
      </w:r>
      <w:r>
        <w:rPr>
          <w:lang w:eastAsia="zh-CN"/>
        </w:rPr>
        <w:t>SSE</w:t>
      </w:r>
      <w:r>
        <w:rPr>
          <w:lang w:eastAsia="zh-CN"/>
        </w:rPr>
        <w:br/>
        <w:t xml:space="preserve">        ▼</w:t>
      </w:r>
      <w:r>
        <w:rPr>
          <w:lang w:eastAsia="zh-CN"/>
        </w:rPr>
        <w:br/>
        <w:t xml:space="preserve">AI </w:t>
      </w:r>
      <w:r>
        <w:rPr>
          <w:lang w:eastAsia="zh-CN"/>
        </w:rPr>
        <w:t>客服访客端（</w:t>
      </w:r>
      <w:proofErr w:type="spellStart"/>
      <w:r>
        <w:rPr>
          <w:lang w:eastAsia="zh-CN"/>
        </w:rPr>
        <w:t>Vue</w:t>
      </w:r>
      <w:proofErr w:type="spellEnd"/>
      <w:r>
        <w:rPr>
          <w:lang w:eastAsia="zh-CN"/>
        </w:rPr>
        <w:t>，可非常轻量）</w:t>
      </w:r>
      <w:r>
        <w:rPr>
          <w:lang w:eastAsia="zh-CN"/>
        </w:rPr>
        <w:br/>
        <w:t xml:space="preserve">        │</w:t>
      </w:r>
      <w:r>
        <w:rPr>
          <w:lang w:eastAsia="zh-CN"/>
        </w:rPr>
        <w:br/>
        <w:t xml:space="preserve">        ▼</w:t>
      </w:r>
      <w:r>
        <w:rPr>
          <w:lang w:eastAsia="zh-CN"/>
        </w:rPr>
        <w:br/>
      </w:r>
      <w:r>
        <w:rPr>
          <w:lang w:eastAsia="zh-CN"/>
        </w:rPr>
        <w:t>公寓智能客服后端（</w:t>
      </w:r>
      <w:r>
        <w:rPr>
          <w:lang w:eastAsia="zh-CN"/>
        </w:rPr>
        <w:t>Spring Boot + Spring AI</w:t>
      </w:r>
      <w:r>
        <w:rPr>
          <w:lang w:eastAsia="zh-CN"/>
        </w:rPr>
        <w:t>）</w:t>
      </w:r>
      <w:r>
        <w:rPr>
          <w:lang w:eastAsia="zh-CN"/>
        </w:rPr>
        <w:br/>
        <w:t xml:space="preserve"> ├─ Chat API / SSE</w:t>
      </w:r>
      <w:r>
        <w:rPr>
          <w:lang w:eastAsia="zh-CN"/>
        </w:rPr>
        <w:br/>
        <w:t xml:space="preserve"> ├─ </w:t>
      </w:r>
      <w:proofErr w:type="spellStart"/>
      <w:r>
        <w:rPr>
          <w:lang w:eastAsia="zh-CN"/>
        </w:rPr>
        <w:t>ChatClient</w:t>
      </w:r>
      <w:proofErr w:type="spellEnd"/>
      <w:r>
        <w:rPr>
          <w:lang w:eastAsia="zh-CN"/>
        </w:rPr>
        <w:br/>
        <w:t xml:space="preserve"> ├─ RAG</w:t>
      </w:r>
      <w:r>
        <w:rPr>
          <w:lang w:eastAsia="zh-CN"/>
        </w:rPr>
        <w:br/>
        <w:t xml:space="preserve"> │   ├─ Document Reader</w:t>
      </w:r>
      <w:r>
        <w:rPr>
          <w:lang w:eastAsia="zh-CN"/>
        </w:rPr>
        <w:br/>
        <w:t xml:space="preserve"> │   ├─ Chunk Splitter</w:t>
      </w:r>
      <w:r>
        <w:rPr>
          <w:lang w:eastAsia="zh-CN"/>
        </w:rPr>
        <w:br/>
        <w:t xml:space="preserve"> │   ├─ Embedding Model</w:t>
      </w:r>
      <w:r>
        <w:rPr>
          <w:lang w:eastAsia="zh-CN"/>
        </w:rPr>
        <w:br/>
        <w:t xml:space="preserve"> │   └─ </w:t>
      </w:r>
      <w:proofErr w:type="spellStart"/>
      <w:r>
        <w:rPr>
          <w:lang w:eastAsia="zh-CN"/>
        </w:rPr>
        <w:t>Qdrant</w:t>
      </w:r>
      <w:proofErr w:type="spellEnd"/>
      <w:r>
        <w:rPr>
          <w:lang w:eastAsia="zh-CN"/>
        </w:rPr>
        <w:br/>
        <w:t xml:space="preserve"> ├─ Chat Memory → </w:t>
      </w:r>
      <w:proofErr w:type="spellStart"/>
      <w:r>
        <w:rPr>
          <w:lang w:eastAsia="zh-CN"/>
        </w:rPr>
        <w:t>Redis</w:t>
      </w:r>
      <w:proofErr w:type="spellEnd"/>
      <w:r>
        <w:rPr>
          <w:lang w:eastAsia="zh-CN"/>
        </w:rPr>
        <w:br/>
        <w:t xml:space="preserve"> ├─ Knowledge AP</w:t>
      </w:r>
      <w:r>
        <w:rPr>
          <w:lang w:eastAsia="zh-CN"/>
        </w:rPr>
        <w:t xml:space="preserve">I → Swagger </w:t>
      </w:r>
      <w:r>
        <w:rPr>
          <w:lang w:eastAsia="zh-CN"/>
        </w:rPr>
        <w:t>上传文档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├─ Function Tools</w:t>
      </w:r>
      <w:r>
        <w:rPr>
          <w:lang w:eastAsia="zh-CN"/>
        </w:rPr>
        <w:br/>
        <w:t xml:space="preserve"> │   └─ HTTP Client</w:t>
      </w:r>
      <w:r>
        <w:rPr>
          <w:lang w:eastAsia="zh-CN"/>
        </w:rPr>
        <w:br/>
        <w:t xml:space="preserve"> └─ </w:t>
      </w: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>（可选，用于保存原文件）</w:t>
      </w:r>
      <w:r>
        <w:rPr>
          <w:lang w:eastAsia="zh-CN"/>
        </w:rPr>
        <w:br/>
        <w:t xml:space="preserve">        │</w:t>
      </w:r>
      <w:r>
        <w:rPr>
          <w:lang w:eastAsia="zh-CN"/>
        </w:rPr>
        <w:br/>
        <w:t xml:space="preserve">        │ HTTP + </w:t>
      </w:r>
      <w:r>
        <w:rPr>
          <w:lang w:eastAsia="zh-CN"/>
        </w:rPr>
        <w:t>服务认证</w:t>
      </w:r>
      <w:r>
        <w:rPr>
          <w:lang w:eastAsia="zh-CN"/>
        </w:rPr>
        <w:t xml:space="preserve"> + API </w:t>
      </w:r>
      <w:r>
        <w:rPr>
          <w:lang w:eastAsia="zh-CN"/>
        </w:rPr>
        <w:t>白名单</w:t>
      </w:r>
      <w:r>
        <w:rPr>
          <w:lang w:eastAsia="zh-CN"/>
        </w:rPr>
        <w:br/>
        <w:t xml:space="preserve">        ▼</w:t>
      </w:r>
      <w:r>
        <w:rPr>
          <w:lang w:eastAsia="zh-CN"/>
        </w:rPr>
        <w:br/>
      </w:r>
      <w:r>
        <w:rPr>
          <w:lang w:eastAsia="zh-CN"/>
        </w:rPr>
        <w:t>公寓租赁系统（另一个</w:t>
      </w:r>
      <w:r>
        <w:rPr>
          <w:lang w:eastAsia="zh-CN"/>
        </w:rPr>
        <w:t xml:space="preserve"> Spring Boot </w:t>
      </w:r>
      <w:r>
        <w:rPr>
          <w:lang w:eastAsia="zh-CN"/>
        </w:rPr>
        <w:t>项目）</w:t>
      </w:r>
      <w:r>
        <w:rPr>
          <w:lang w:eastAsia="zh-CN"/>
        </w:rPr>
        <w:br/>
        <w:t xml:space="preserve"> ├─ </w:t>
      </w:r>
      <w:r>
        <w:rPr>
          <w:lang w:eastAsia="zh-CN"/>
        </w:rPr>
        <w:t>房源</w:t>
      </w:r>
      <w:r>
        <w:rPr>
          <w:lang w:eastAsia="zh-CN"/>
        </w:rPr>
        <w:br/>
        <w:t xml:space="preserve"> ├─ </w:t>
      </w:r>
      <w:r>
        <w:rPr>
          <w:lang w:eastAsia="zh-CN"/>
        </w:rPr>
        <w:t>租约</w:t>
      </w:r>
      <w:r>
        <w:rPr>
          <w:lang w:eastAsia="zh-CN"/>
        </w:rPr>
        <w:br/>
        <w:t xml:space="preserve"> ├─ </w:t>
      </w:r>
      <w:r>
        <w:rPr>
          <w:lang w:eastAsia="zh-CN"/>
        </w:rPr>
        <w:t>账单</w:t>
      </w:r>
      <w:r>
        <w:rPr>
          <w:lang w:eastAsia="zh-CN"/>
        </w:rPr>
        <w:br/>
        <w:t xml:space="preserve"> ├─ </w:t>
      </w:r>
      <w:r>
        <w:rPr>
          <w:lang w:eastAsia="zh-CN"/>
        </w:rPr>
        <w:t>报修</w:t>
      </w:r>
      <w:r>
        <w:rPr>
          <w:lang w:eastAsia="zh-CN"/>
        </w:rPr>
        <w:br/>
        <w:t xml:space="preserve"> ├─ </w:t>
      </w:r>
      <w:r>
        <w:rPr>
          <w:lang w:eastAsia="zh-CN"/>
        </w:rPr>
        <w:t>看房预约</w:t>
      </w:r>
      <w:r>
        <w:rPr>
          <w:lang w:eastAsia="zh-CN"/>
        </w:rPr>
        <w:br/>
        <w:t xml:space="preserve"> └─ MySQL / </w:t>
      </w:r>
      <w:proofErr w:type="spellStart"/>
      <w:r>
        <w:rPr>
          <w:lang w:eastAsia="zh-CN"/>
        </w:rPr>
        <w:t>Redis</w:t>
      </w:r>
      <w:proofErr w:type="spellEnd"/>
    </w:p>
    <w:p w:rsidR="00575DB6" w:rsidRDefault="00FB3221">
      <w:pPr>
        <w:pStyle w:val="1"/>
      </w:pPr>
      <w:r>
        <w:t xml:space="preserve">3. </w:t>
      </w:r>
      <w:proofErr w:type="spellStart"/>
      <w:r>
        <w:t>技术栈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75DB6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575DB6" w:rsidRDefault="00FB3221">
            <w:r>
              <w:rPr>
                <w:sz w:val="18"/>
              </w:rPr>
              <w:t>层级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575DB6" w:rsidRDefault="00FB3221">
            <w:r>
              <w:rPr>
                <w:sz w:val="18"/>
              </w:rPr>
              <w:t>技术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575DB6" w:rsidRDefault="00FB3221">
            <w:r>
              <w:rPr>
                <w:sz w:val="18"/>
              </w:rPr>
              <w:t>用途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JDK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Java 17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统一开发版本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后端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Spring Boot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客服服务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AI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Spring AI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ChatClient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RAG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Embedding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Tool Calling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向量库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Qdrant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 xml:space="preserve">Chunk </w:t>
            </w:r>
            <w:r>
              <w:rPr>
                <w:sz w:val="18"/>
              </w:rPr>
              <w:t>向量及</w:t>
            </w:r>
            <w:r>
              <w:rPr>
                <w:sz w:val="18"/>
              </w:rPr>
              <w:t xml:space="preserve"> Metadata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缓存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Redis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匿名访客会话</w:t>
            </w:r>
            <w:r>
              <w:rPr>
                <w:sz w:val="18"/>
              </w:rPr>
              <w:t xml:space="preserve"> Memory</w:t>
            </w:r>
            <w:r>
              <w:rPr>
                <w:sz w:val="18"/>
              </w:rPr>
              <w:t>、缓存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前端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Vue 3</w:t>
            </w:r>
            <w:r>
              <w:rPr>
                <w:sz w:val="18"/>
              </w:rPr>
              <w:t>（轻量）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只做访客聊天页面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接口文档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Springdoc OpenAPI / Swagger</w:t>
            </w:r>
          </w:p>
        </w:tc>
        <w:tc>
          <w:tcPr>
            <w:tcW w:w="3360" w:type="dxa"/>
          </w:tcPr>
          <w:p w:rsidR="00575DB6" w:rsidRDefault="00FB322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知识文档上传、删除、调试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proofErr w:type="spellStart"/>
            <w:r>
              <w:rPr>
                <w:sz w:val="18"/>
              </w:rPr>
              <w:t>业务数据</w:t>
            </w:r>
            <w:proofErr w:type="spellEnd"/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公寓系统</w:t>
            </w:r>
            <w:r>
              <w:rPr>
                <w:sz w:val="18"/>
              </w:rPr>
              <w:t xml:space="preserve"> MySQL</w:t>
            </w:r>
          </w:p>
        </w:tc>
        <w:tc>
          <w:tcPr>
            <w:tcW w:w="3360" w:type="dxa"/>
          </w:tcPr>
          <w:p w:rsidR="00575DB6" w:rsidRDefault="00FB322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房源、合同、账单等结构化数据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proofErr w:type="spellStart"/>
            <w:r>
              <w:rPr>
                <w:sz w:val="18"/>
              </w:rPr>
              <w:t>服务通信</w:t>
            </w:r>
            <w:proofErr w:type="spellEnd"/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 xml:space="preserve">RestClient / </w:t>
            </w:r>
            <w:r>
              <w:rPr>
                <w:sz w:val="18"/>
              </w:rPr>
              <w:t>WebClient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 xml:space="preserve">Tool </w:t>
            </w:r>
            <w:r>
              <w:rPr>
                <w:sz w:val="18"/>
              </w:rPr>
              <w:t>调用公寓系统</w:t>
            </w:r>
            <w:r>
              <w:rPr>
                <w:sz w:val="18"/>
              </w:rPr>
              <w:t xml:space="preserve"> HTTP API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文件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MinIO</w:t>
            </w:r>
            <w:r>
              <w:rPr>
                <w:sz w:val="18"/>
              </w:rPr>
              <w:t>（可选）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保存原始知识文档</w:t>
            </w:r>
          </w:p>
        </w:tc>
      </w:tr>
    </w:tbl>
    <w:p w:rsidR="00575DB6" w:rsidRDefault="00FB3221">
      <w:pPr>
        <w:pStyle w:val="1"/>
      </w:pPr>
      <w:r>
        <w:t xml:space="preserve">4. </w:t>
      </w:r>
      <w:r>
        <w:t>匿名访客会话设计</w:t>
      </w:r>
    </w:p>
    <w:p w:rsidR="00575DB6" w:rsidRDefault="00FB3221">
      <w:r>
        <w:rPr>
          <w:lang w:eastAsia="zh-CN"/>
        </w:rPr>
        <w:t>不登录不代表没有会话。</w:t>
      </w:r>
      <w:proofErr w:type="spellStart"/>
      <w:r>
        <w:t>前端首次进入时生成</w:t>
      </w:r>
      <w:proofErr w:type="spellEnd"/>
      <w:r>
        <w:t xml:space="preserve"> </w:t>
      </w:r>
      <w:proofErr w:type="spellStart"/>
      <w:r>
        <w:t>visitorId</w:t>
      </w:r>
      <w:proofErr w:type="spellEnd"/>
      <w:r>
        <w:t xml:space="preserve"> / </w:t>
      </w:r>
      <w:proofErr w:type="spellStart"/>
      <w:r>
        <w:t>conversationId</w:t>
      </w:r>
      <w:r>
        <w:t>，存入</w:t>
      </w:r>
      <w:proofErr w:type="spellEnd"/>
      <w:r>
        <w:t xml:space="preserve"> localStorage</w:t>
      </w:r>
      <w:r>
        <w:t>，每次聊天请求携带该</w:t>
      </w:r>
      <w:r>
        <w:t xml:space="preserve"> ID</w:t>
      </w:r>
      <w:r>
        <w:t>。</w:t>
      </w:r>
      <w:r>
        <w:t xml:space="preserve">Redis </w:t>
      </w:r>
      <w:r>
        <w:t>按</w:t>
      </w:r>
      <w:r>
        <w:t xml:space="preserve"> conversationId </w:t>
      </w:r>
      <w:r>
        <w:t>保存最近若干轮对话，实现多轮上下文。</w:t>
      </w:r>
    </w:p>
    <w:p w:rsidR="00575DB6" w:rsidRDefault="00FB3221">
      <w:pPr>
        <w:pStyle w:val="a0"/>
      </w:pPr>
      <w:r>
        <w:t>visitorId</w:t>
      </w:r>
      <w:r>
        <w:t>：浏览器本地生成</w:t>
      </w:r>
      <w:r>
        <w:t xml:space="preserve"> UUID</w:t>
      </w:r>
      <w:r>
        <w:t>，仅用于匿名会话区分。</w:t>
      </w:r>
    </w:p>
    <w:p w:rsidR="00575DB6" w:rsidRDefault="00FB3221">
      <w:pPr>
        <w:pStyle w:val="a0"/>
      </w:pPr>
      <w:r>
        <w:t>conversationId</w:t>
      </w:r>
      <w:r>
        <w:t>：每次新建对话生成</w:t>
      </w:r>
      <w:r>
        <w:t xml:space="preserve"> </w:t>
      </w:r>
      <w:r>
        <w:t>UUID</w:t>
      </w:r>
      <w:r>
        <w:t>，可支持</w:t>
      </w:r>
      <w:r>
        <w:t>“</w:t>
      </w:r>
      <w:r>
        <w:t>新对话</w:t>
      </w:r>
      <w:r>
        <w:t>”</w:t>
      </w:r>
      <w:r>
        <w:t>。</w:t>
      </w:r>
    </w:p>
    <w:p w:rsidR="00575DB6" w:rsidRDefault="00FB3221">
      <w:pPr>
        <w:pStyle w:val="a0"/>
        <w:rPr>
          <w:lang w:eastAsia="zh-CN"/>
        </w:rPr>
      </w:pPr>
      <w:r>
        <w:rPr>
          <w:lang w:eastAsia="zh-CN"/>
        </w:rPr>
        <w:t>不存真实身份信息，不做账号体系。</w:t>
      </w:r>
    </w:p>
    <w:p w:rsidR="00575DB6" w:rsidRDefault="00FB3221">
      <w:pPr>
        <w:pStyle w:val="a0"/>
        <w:rPr>
          <w:lang w:eastAsia="zh-CN"/>
        </w:rPr>
      </w:pPr>
      <w:r>
        <w:rPr>
          <w:lang w:eastAsia="zh-CN"/>
        </w:rPr>
        <w:lastRenderedPageBreak/>
        <w:t>查询</w:t>
      </w:r>
      <w:r>
        <w:rPr>
          <w:lang w:eastAsia="zh-CN"/>
        </w:rPr>
        <w:t>“</w:t>
      </w:r>
      <w:r>
        <w:rPr>
          <w:lang w:eastAsia="zh-CN"/>
        </w:rPr>
        <w:t>我的合同</w:t>
      </w:r>
      <w:r>
        <w:rPr>
          <w:lang w:eastAsia="zh-CN"/>
        </w:rPr>
        <w:t>/</w:t>
      </w:r>
      <w:r>
        <w:rPr>
          <w:lang w:eastAsia="zh-CN"/>
        </w:rPr>
        <w:t>我的账单</w:t>
      </w:r>
      <w:r>
        <w:rPr>
          <w:lang w:eastAsia="zh-CN"/>
        </w:rPr>
        <w:t>”</w:t>
      </w:r>
      <w:r>
        <w:rPr>
          <w:lang w:eastAsia="zh-CN"/>
        </w:rPr>
        <w:t>等需要用户身份的</w:t>
      </w:r>
      <w:r>
        <w:rPr>
          <w:lang w:eastAsia="zh-CN"/>
        </w:rPr>
        <w:t xml:space="preserve"> Tool </w:t>
      </w:r>
      <w:r>
        <w:rPr>
          <w:lang w:eastAsia="zh-CN"/>
        </w:rPr>
        <w:t>当前阶段可先不开放，或改为输入业务查询凭证；第一版优先做无需登录即可演示的工具。</w:t>
      </w:r>
    </w:p>
    <w:p w:rsidR="00575DB6" w:rsidRDefault="00FB3221">
      <w:pPr>
        <w:pStyle w:val="1"/>
        <w:rPr>
          <w:lang w:eastAsia="zh-CN"/>
        </w:rPr>
      </w:pPr>
      <w:r>
        <w:rPr>
          <w:lang w:eastAsia="zh-CN"/>
        </w:rPr>
        <w:t xml:space="preserve">5. RAG </w:t>
      </w:r>
      <w:r>
        <w:rPr>
          <w:lang w:eastAsia="zh-CN"/>
        </w:rPr>
        <w:t>知识库链路</w:t>
      </w:r>
    </w:p>
    <w:p w:rsidR="00575DB6" w:rsidRDefault="00FB3221">
      <w:pPr>
        <w:rPr>
          <w:lang w:eastAsia="zh-CN"/>
        </w:rPr>
      </w:pPr>
      <w:r>
        <w:rPr>
          <w:lang w:eastAsia="zh-CN"/>
        </w:rPr>
        <w:t>知识库</w:t>
      </w:r>
      <w:proofErr w:type="gramStart"/>
      <w:r>
        <w:rPr>
          <w:lang w:eastAsia="zh-CN"/>
        </w:rPr>
        <w:t>只存非结构化</w:t>
      </w:r>
      <w:proofErr w:type="gramEnd"/>
      <w:r>
        <w:rPr>
          <w:lang w:eastAsia="zh-CN"/>
        </w:rPr>
        <w:t>规则、</w:t>
      </w:r>
      <w:r>
        <w:rPr>
          <w:lang w:eastAsia="zh-CN"/>
        </w:rPr>
        <w:t>FAQ</w:t>
      </w:r>
      <w:r>
        <w:rPr>
          <w:lang w:eastAsia="zh-CN"/>
        </w:rPr>
        <w:t>、入住</w:t>
      </w:r>
      <w:r>
        <w:rPr>
          <w:lang w:eastAsia="zh-CN"/>
        </w:rPr>
        <w:t>/</w:t>
      </w:r>
      <w:r>
        <w:rPr>
          <w:lang w:eastAsia="zh-CN"/>
        </w:rPr>
        <w:t>退</w:t>
      </w:r>
      <w:proofErr w:type="gramStart"/>
      <w:r>
        <w:rPr>
          <w:lang w:eastAsia="zh-CN"/>
        </w:rPr>
        <w:t>租说明</w:t>
      </w:r>
      <w:proofErr w:type="gramEnd"/>
      <w:r>
        <w:rPr>
          <w:lang w:eastAsia="zh-CN"/>
        </w:rPr>
        <w:t>等，不存房源表。房源等结构化信息继续由公寓系统</w:t>
      </w:r>
      <w:r>
        <w:rPr>
          <w:lang w:eastAsia="zh-CN"/>
        </w:rPr>
        <w:t xml:space="preserve"> MySQL </w:t>
      </w:r>
      <w:r>
        <w:rPr>
          <w:lang w:eastAsia="zh-CN"/>
        </w:rPr>
        <w:t>维护。</w:t>
      </w:r>
    </w:p>
    <w:p w:rsidR="00575DB6" w:rsidRDefault="00FB3221">
      <w:r>
        <w:t xml:space="preserve">Swagger </w:t>
      </w:r>
      <w:proofErr w:type="spellStart"/>
      <w:r>
        <w:t>上传</w:t>
      </w:r>
      <w:proofErr w:type="spellEnd"/>
      <w:r>
        <w:t xml:space="preserve"> PDF/DOCX/Markdown</w:t>
      </w:r>
      <w:r>
        <w:br/>
        <w:t xml:space="preserve">        ↓</w:t>
      </w:r>
      <w:r>
        <w:br/>
      </w:r>
      <w:r>
        <w:t>保存原始文件（本地或</w:t>
      </w:r>
      <w:r>
        <w:t xml:space="preserve"> MinIO</w:t>
      </w:r>
      <w:r>
        <w:t>）</w:t>
      </w:r>
      <w:r>
        <w:br/>
        <w:t xml:space="preserve">        ↓</w:t>
      </w:r>
      <w:r>
        <w:br/>
        <w:t>DocumentReader</w:t>
      </w:r>
      <w:r>
        <w:br/>
        <w:t xml:space="preserve">    </w:t>
      </w:r>
      <w:r>
        <w:t xml:space="preserve">    ↓</w:t>
      </w:r>
      <w:r>
        <w:br/>
      </w:r>
      <w:r>
        <w:t>文本清洗</w:t>
      </w:r>
      <w:r>
        <w:br/>
        <w:t xml:space="preserve">        ↓</w:t>
      </w:r>
      <w:r>
        <w:br/>
        <w:t xml:space="preserve">TokenTextSplitter / </w:t>
      </w:r>
      <w:r>
        <w:t>按段落切片</w:t>
      </w:r>
      <w:r>
        <w:br/>
        <w:t xml:space="preserve">        ↓</w:t>
      </w:r>
      <w:r>
        <w:br/>
      </w:r>
      <w:r>
        <w:t>补</w:t>
      </w:r>
      <w:r>
        <w:t xml:space="preserve"> Metadata</w:t>
      </w:r>
      <w:r>
        <w:t>（</w:t>
      </w:r>
      <w:r>
        <w:t>documentId</w:t>
      </w:r>
      <w:r>
        <w:t>、</w:t>
      </w:r>
      <w:r>
        <w:t>fileName</w:t>
      </w:r>
      <w:r>
        <w:t>、</w:t>
      </w:r>
      <w:r>
        <w:t>category</w:t>
      </w:r>
      <w:r>
        <w:t>、</w:t>
      </w:r>
      <w:r>
        <w:t>page</w:t>
      </w:r>
      <w:r>
        <w:t>）</w:t>
      </w:r>
      <w:r>
        <w:br/>
        <w:t xml:space="preserve">        ↓</w:t>
      </w:r>
      <w:r>
        <w:br/>
        <w:t>EmbeddingModel</w:t>
      </w:r>
      <w:r>
        <w:br/>
        <w:t xml:space="preserve">        ↓</w:t>
      </w:r>
      <w:r>
        <w:br/>
        <w:t>Qdrant VectorStore</w:t>
      </w:r>
      <w:r>
        <w:br/>
        <w:t xml:space="preserve">        ↓</w:t>
      </w:r>
      <w:r>
        <w:br/>
      </w:r>
      <w:r>
        <w:t>用户问题</w:t>
      </w:r>
      <w:r>
        <w:t xml:space="preserve"> → TopK </w:t>
      </w:r>
      <w:r>
        <w:t>检索</w:t>
      </w:r>
      <w:r>
        <w:t xml:space="preserve"> → </w:t>
      </w:r>
      <w:r>
        <w:t>拼接上下文</w:t>
      </w:r>
      <w:r>
        <w:t xml:space="preserve"> → LLM </w:t>
      </w:r>
      <w:r>
        <w:t>回答</w:t>
      </w:r>
    </w:p>
    <w:p w:rsidR="00575DB6" w:rsidRDefault="00FB3221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知识库接口（当前只做后端）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65"/>
        <w:gridCol w:w="3307"/>
        <w:gridCol w:w="3324"/>
      </w:tblGrid>
      <w:tr w:rsidR="00575DB6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575DB6" w:rsidRDefault="00FB3221">
            <w:proofErr w:type="spellStart"/>
            <w:r>
              <w:rPr>
                <w:sz w:val="18"/>
              </w:rPr>
              <w:t>接口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:rsidR="00575DB6" w:rsidRDefault="00FB3221">
            <w:r>
              <w:rPr>
                <w:sz w:val="18"/>
              </w:rPr>
              <w:t>方法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575DB6" w:rsidRDefault="00FB3221">
            <w:r>
              <w:rPr>
                <w:sz w:val="18"/>
              </w:rPr>
              <w:t>用途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/api/knowledge/documents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multipart/form-data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上传</w:t>
            </w:r>
            <w:r>
              <w:rPr>
                <w:sz w:val="18"/>
              </w:rPr>
              <w:t xml:space="preserve"> PDF/DOCX/Markdown </w:t>
            </w:r>
            <w:r>
              <w:rPr>
                <w:sz w:val="18"/>
              </w:rPr>
              <w:t>并切片入库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/api/knowledge/documents/{id}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DELETE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删除文档及其所有向量</w:t>
            </w:r>
            <w:r>
              <w:rPr>
                <w:sz w:val="18"/>
              </w:rPr>
              <w:t xml:space="preserve"> Chunk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/api/knowledge/documents/{id}/rebuild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POST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重新解析、切片和向量化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/api/knowledge/documents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GET</w:t>
            </w:r>
          </w:p>
        </w:tc>
        <w:tc>
          <w:tcPr>
            <w:tcW w:w="3360" w:type="dxa"/>
          </w:tcPr>
          <w:p w:rsidR="00575DB6" w:rsidRDefault="00FB322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查看已上传文档记录，便于</w:t>
            </w:r>
            <w:r>
              <w:rPr>
                <w:sz w:val="18"/>
                <w:lang w:eastAsia="zh-CN"/>
              </w:rPr>
              <w:t xml:space="preserve"> Swagger </w:t>
            </w:r>
            <w:r>
              <w:rPr>
                <w:sz w:val="18"/>
                <w:lang w:eastAsia="zh-CN"/>
              </w:rPr>
              <w:t>调试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/knowledge/search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POST</w:t>
            </w:r>
          </w:p>
        </w:tc>
        <w:tc>
          <w:tcPr>
            <w:tcW w:w="3360" w:type="dxa"/>
          </w:tcPr>
          <w:p w:rsidR="00575DB6" w:rsidRDefault="00FB322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调试语义检索结果，可查看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TopK</w:t>
            </w:r>
            <w:proofErr w:type="spellEnd"/>
            <w:r>
              <w:rPr>
                <w:sz w:val="18"/>
                <w:lang w:eastAsia="zh-CN"/>
              </w:rPr>
              <w:t xml:space="preserve"> Chunk</w:t>
            </w:r>
          </w:p>
        </w:tc>
      </w:tr>
    </w:tbl>
    <w:p w:rsidR="00575DB6" w:rsidRDefault="00FB3221">
      <w:pPr>
        <w:pStyle w:val="1"/>
      </w:pPr>
      <w:r>
        <w:lastRenderedPageBreak/>
        <w:t xml:space="preserve">7. Function Tool </w:t>
      </w:r>
      <w:proofErr w:type="spellStart"/>
      <w:r>
        <w:t>与公寓系统通信</w:t>
      </w:r>
      <w:proofErr w:type="spellEnd"/>
    </w:p>
    <w:p w:rsidR="00575DB6" w:rsidRDefault="00FB3221">
      <w:r>
        <w:t xml:space="preserve">Tool </w:t>
      </w:r>
      <w:r>
        <w:t>不直接连公寓数据库。每个</w:t>
      </w:r>
      <w:r>
        <w:t xml:space="preserve"> Tool </w:t>
      </w:r>
      <w:r>
        <w:t>只调用明确授权的内部</w:t>
      </w:r>
      <w:r>
        <w:t xml:space="preserve"> HTTP API</w:t>
      </w:r>
      <w:r>
        <w:t>。当前匿名场景优先做</w:t>
      </w:r>
      <w:r>
        <w:t>“</w:t>
      </w:r>
      <w:r>
        <w:t>无需登录即可查询</w:t>
      </w:r>
      <w:r>
        <w:t>/</w:t>
      </w:r>
      <w:r>
        <w:t>操作</w:t>
      </w:r>
      <w:r>
        <w:t>”</w:t>
      </w:r>
      <w:r>
        <w:t>的工具。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75DB6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575DB6" w:rsidRDefault="00FB3221">
            <w:r>
              <w:rPr>
                <w:sz w:val="18"/>
              </w:rPr>
              <w:t>Tool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575DB6" w:rsidRDefault="00FB3221">
            <w:r>
              <w:rPr>
                <w:sz w:val="18"/>
              </w:rPr>
              <w:t>公寓接口示例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575DB6" w:rsidRDefault="00FB3221">
            <w:r>
              <w:rPr>
                <w:sz w:val="18"/>
              </w:rPr>
              <w:t>说明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searchAvailableRooms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POST /internal/ai/rooms/search</w:t>
            </w:r>
          </w:p>
        </w:tc>
        <w:tc>
          <w:tcPr>
            <w:tcW w:w="3360" w:type="dxa"/>
          </w:tcPr>
          <w:p w:rsidR="00575DB6" w:rsidRDefault="00FB322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按预算、户型、面积等查询空房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proofErr w:type="spellStart"/>
            <w:r>
              <w:rPr>
                <w:sz w:val="18"/>
              </w:rPr>
              <w:t>getRoomDetail</w:t>
            </w:r>
            <w:proofErr w:type="spellEnd"/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GET /internal/ai/rooms/{id}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查询某套房详细信息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r>
              <w:rPr>
                <w:sz w:val="18"/>
              </w:rPr>
              <w:t>createViewingRequest</w:t>
            </w:r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POST /internal/ai/viewings</w:t>
            </w:r>
          </w:p>
        </w:tc>
        <w:tc>
          <w:tcPr>
            <w:tcW w:w="3360" w:type="dxa"/>
          </w:tcPr>
          <w:p w:rsidR="00575DB6" w:rsidRDefault="00FB322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提交看房意向，第一版</w:t>
            </w:r>
            <w:r>
              <w:rPr>
                <w:rFonts w:hint="eastAsia"/>
                <w:sz w:val="18"/>
                <w:lang w:eastAsia="zh-CN"/>
              </w:rPr>
              <w:t>不做</w:t>
            </w:r>
            <w:bookmarkStart w:id="0" w:name="_GoBack"/>
            <w:bookmarkEnd w:id="0"/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proofErr w:type="spellStart"/>
            <w:r>
              <w:rPr>
                <w:sz w:val="18"/>
              </w:rPr>
              <w:t>queryRepairGuide</w:t>
            </w:r>
            <w:proofErr w:type="spellEnd"/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可不做</w:t>
            </w:r>
            <w:r>
              <w:rPr>
                <w:sz w:val="18"/>
              </w:rPr>
              <w:t xml:space="preserve"> Tool</w:t>
            </w:r>
          </w:p>
        </w:tc>
        <w:tc>
          <w:tcPr>
            <w:tcW w:w="3360" w:type="dxa"/>
          </w:tcPr>
          <w:p w:rsidR="00575DB6" w:rsidRDefault="00FB322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维修规则类</w:t>
            </w:r>
            <w:proofErr w:type="gramStart"/>
            <w:r>
              <w:rPr>
                <w:sz w:val="18"/>
                <w:lang w:eastAsia="zh-CN"/>
              </w:rPr>
              <w:t>优先走</w:t>
            </w:r>
            <w:proofErr w:type="gramEnd"/>
            <w:r>
              <w:rPr>
                <w:sz w:val="18"/>
                <w:lang w:eastAsia="zh-CN"/>
              </w:rPr>
              <w:t xml:space="preserve"> RAG</w:t>
            </w:r>
          </w:p>
        </w:tc>
      </w:tr>
      <w:tr w:rsidR="00575DB6">
        <w:trPr>
          <w:jc w:val="center"/>
        </w:trPr>
        <w:tc>
          <w:tcPr>
            <w:tcW w:w="3360" w:type="dxa"/>
          </w:tcPr>
          <w:p w:rsidR="00575DB6" w:rsidRDefault="00FB3221">
            <w:proofErr w:type="spellStart"/>
            <w:r>
              <w:rPr>
                <w:sz w:val="18"/>
              </w:rPr>
              <w:t>queryPublicFeeStandard</w:t>
            </w:r>
            <w:proofErr w:type="spellEnd"/>
          </w:p>
        </w:tc>
        <w:tc>
          <w:tcPr>
            <w:tcW w:w="3360" w:type="dxa"/>
          </w:tcPr>
          <w:p w:rsidR="00575DB6" w:rsidRDefault="00FB3221">
            <w:r>
              <w:rPr>
                <w:sz w:val="18"/>
              </w:rPr>
              <w:t>可不做</w:t>
            </w:r>
            <w:r>
              <w:rPr>
                <w:sz w:val="18"/>
              </w:rPr>
              <w:t xml:space="preserve"> Tool</w:t>
            </w:r>
          </w:p>
        </w:tc>
        <w:tc>
          <w:tcPr>
            <w:tcW w:w="3360" w:type="dxa"/>
          </w:tcPr>
          <w:p w:rsidR="00575DB6" w:rsidRDefault="00FB322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固定收费规则</w:t>
            </w:r>
            <w:proofErr w:type="gramStart"/>
            <w:r>
              <w:rPr>
                <w:sz w:val="18"/>
                <w:lang w:eastAsia="zh-CN"/>
              </w:rPr>
              <w:t>优先走</w:t>
            </w:r>
            <w:proofErr w:type="gramEnd"/>
            <w:r>
              <w:rPr>
                <w:sz w:val="18"/>
                <w:lang w:eastAsia="zh-CN"/>
              </w:rPr>
              <w:t xml:space="preserve"> RAG</w:t>
            </w:r>
          </w:p>
        </w:tc>
      </w:tr>
    </w:tbl>
    <w:p w:rsidR="00575DB6" w:rsidRDefault="00FB3221">
      <w:proofErr w:type="spellStart"/>
      <w:r>
        <w:t>后续接入登录体系后，再开放</w:t>
      </w:r>
      <w:proofErr w:type="spellEnd"/>
      <w:r>
        <w:t xml:space="preserve"> </w:t>
      </w:r>
      <w:proofErr w:type="spellStart"/>
      <w:r>
        <w:t>getCurrentLease</w:t>
      </w:r>
      <w:r>
        <w:t>、</w:t>
      </w:r>
      <w:r>
        <w:t>queryBill</w:t>
      </w:r>
      <w:r>
        <w:t>、</w:t>
      </w:r>
      <w:r>
        <w:t>queryRepairStatus</w:t>
      </w:r>
      <w:proofErr w:type="spellEnd"/>
      <w:r>
        <w:t xml:space="preserve"> </w:t>
      </w:r>
      <w:proofErr w:type="spellStart"/>
      <w:r>
        <w:t>等与个人身份绑定的</w:t>
      </w:r>
      <w:proofErr w:type="spellEnd"/>
      <w:r>
        <w:t xml:space="preserve"> Tool</w:t>
      </w:r>
      <w:r>
        <w:t>。</w:t>
      </w:r>
    </w:p>
    <w:p w:rsidR="00575DB6" w:rsidRDefault="00FB3221">
      <w:pPr>
        <w:pStyle w:val="1"/>
      </w:pPr>
      <w:r>
        <w:t xml:space="preserve">8. HTTP </w:t>
      </w:r>
      <w:r>
        <w:t>白名单与安全边界</w:t>
      </w:r>
    </w:p>
    <w:p w:rsidR="00575DB6" w:rsidRDefault="00FB3221">
      <w:pPr>
        <w:pStyle w:val="a0"/>
      </w:pPr>
      <w:r>
        <w:t>公寓系统单独提供</w:t>
      </w:r>
      <w:r>
        <w:t xml:space="preserve"> /internal/ai/** </w:t>
      </w:r>
      <w:r>
        <w:t>接口，不直接暴露</w:t>
      </w:r>
      <w:r>
        <w:t xml:space="preserve"> Mapper </w:t>
      </w:r>
      <w:r>
        <w:t>或数据库。</w:t>
      </w:r>
    </w:p>
    <w:p w:rsidR="00575DB6" w:rsidRDefault="00FB3221">
      <w:pPr>
        <w:pStyle w:val="a0"/>
        <w:rPr>
          <w:lang w:eastAsia="zh-CN"/>
        </w:rPr>
      </w:pPr>
      <w:r>
        <w:rPr>
          <w:lang w:eastAsia="zh-CN"/>
        </w:rPr>
        <w:t>只允许预先定义的</w:t>
      </w:r>
      <w:r>
        <w:rPr>
          <w:lang w:eastAsia="zh-CN"/>
        </w:rPr>
        <w:t xml:space="preserve"> Tool </w:t>
      </w:r>
      <w:r>
        <w:rPr>
          <w:lang w:eastAsia="zh-CN"/>
        </w:rPr>
        <w:t>调用预先定义的</w:t>
      </w:r>
      <w:r>
        <w:rPr>
          <w:lang w:eastAsia="zh-CN"/>
        </w:rPr>
        <w:t xml:space="preserve"> API</w:t>
      </w:r>
      <w:r>
        <w:rPr>
          <w:lang w:eastAsia="zh-CN"/>
        </w:rPr>
        <w:t>，模型不能动态拼任意</w:t>
      </w:r>
      <w:r>
        <w:rPr>
          <w:lang w:eastAsia="zh-CN"/>
        </w:rPr>
        <w:t xml:space="preserve"> URL</w:t>
      </w:r>
      <w:r>
        <w:rPr>
          <w:lang w:eastAsia="zh-CN"/>
        </w:rPr>
        <w:t>。</w:t>
      </w:r>
    </w:p>
    <w:p w:rsidR="00575DB6" w:rsidRDefault="00FB3221">
      <w:pPr>
        <w:pStyle w:val="a0"/>
      </w:pPr>
      <w:r>
        <w:t xml:space="preserve">AI </w:t>
      </w:r>
      <w:proofErr w:type="spellStart"/>
      <w:r>
        <w:t>服务请求携带固定</w:t>
      </w:r>
      <w:proofErr w:type="spellEnd"/>
      <w:r>
        <w:t xml:space="preserve"> Service Token / HMAC </w:t>
      </w:r>
      <w:r>
        <w:t>签名；公寓系统校验服务身份。</w:t>
      </w:r>
    </w:p>
    <w:p w:rsidR="00575DB6" w:rsidRDefault="00FB3221">
      <w:pPr>
        <w:pStyle w:val="a0"/>
      </w:pPr>
      <w:r>
        <w:t>对</w:t>
      </w:r>
      <w:r>
        <w:t xml:space="preserve"> Tool </w:t>
      </w:r>
      <w:r>
        <w:t>入参做</w:t>
      </w:r>
      <w:r>
        <w:t xml:space="preserve"> Bean Validation</w:t>
      </w:r>
      <w:r>
        <w:t>，限制价格范围、字符串长度、枚举值等。</w:t>
      </w:r>
    </w:p>
    <w:p w:rsidR="00575DB6" w:rsidRDefault="00FB3221">
      <w:pPr>
        <w:pStyle w:val="a0"/>
        <w:rPr>
          <w:lang w:eastAsia="zh-CN"/>
        </w:rPr>
      </w:pPr>
      <w:r>
        <w:rPr>
          <w:lang w:eastAsia="zh-CN"/>
        </w:rPr>
        <w:t>写操作（如预约看房）必须进行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等控制，避免模型重复调用导致重复数据。</w:t>
      </w:r>
    </w:p>
    <w:p w:rsidR="00575DB6" w:rsidRDefault="00FB3221">
      <w:pPr>
        <w:pStyle w:val="1"/>
      </w:pPr>
      <w:r>
        <w:t xml:space="preserve">9. </w:t>
      </w:r>
      <w:proofErr w:type="spellStart"/>
      <w:r>
        <w:t>推荐包结构</w:t>
      </w:r>
      <w:proofErr w:type="spellEnd"/>
    </w:p>
    <w:p w:rsidR="00575DB6" w:rsidRDefault="00FB3221">
      <w:r>
        <w:t>com.xxx.aicustomer</w:t>
      </w:r>
      <w:r>
        <w:br/>
        <w:t>├─ chat</w:t>
      </w:r>
      <w:r>
        <w:br/>
        <w:t>│  ├─ ChatC</w:t>
      </w:r>
      <w:r>
        <w:t>ontroller</w:t>
      </w:r>
      <w:r>
        <w:br/>
        <w:t>│  ├─ ChatService</w:t>
      </w:r>
      <w:r>
        <w:br/>
        <w:t>│  └─ dto</w:t>
      </w:r>
      <w:r>
        <w:br/>
        <w:t>├─ knowledge</w:t>
      </w:r>
      <w:r>
        <w:br/>
        <w:t>│  ├─ KnowledgeController</w:t>
      </w:r>
      <w:r>
        <w:br/>
        <w:t>│  ├─ KnowledgeService</w:t>
      </w:r>
      <w:r>
        <w:br/>
        <w:t>│  └─ entity</w:t>
      </w:r>
      <w:r>
        <w:br/>
        <w:t>├─ rag</w:t>
      </w:r>
      <w:r>
        <w:br/>
        <w:t>│  ├─ RagService</w:t>
      </w:r>
      <w:r>
        <w:br/>
        <w:t>│  ├─ DocumentParser</w:t>
      </w:r>
      <w:r>
        <w:br/>
        <w:t>│  └─ ChunkService</w:t>
      </w:r>
      <w:r>
        <w:br/>
        <w:t>├─ tool</w:t>
      </w:r>
      <w:r>
        <w:br/>
        <w:t>│  ├─ RoomTools</w:t>
      </w:r>
      <w:r>
        <w:br/>
      </w:r>
      <w:r>
        <w:lastRenderedPageBreak/>
        <w:t>│  └─ ViewingTools</w:t>
      </w:r>
      <w:r>
        <w:br/>
        <w:t>├─ client</w:t>
      </w:r>
      <w:r>
        <w:br/>
        <w:t>│  └─ ApartmentClient</w:t>
      </w:r>
      <w:r>
        <w:br/>
        <w:t>├─ m</w:t>
      </w:r>
      <w:r>
        <w:t>emory</w:t>
      </w:r>
      <w:r>
        <w:br/>
        <w:t>├─ config</w:t>
      </w:r>
      <w:r>
        <w:br/>
        <w:t>└─ common</w:t>
      </w:r>
    </w:p>
    <w:p w:rsidR="00575DB6" w:rsidRDefault="00FB3221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第一阶段最小可交付版本（</w:t>
      </w:r>
      <w:r>
        <w:rPr>
          <w:lang w:eastAsia="zh-CN"/>
        </w:rPr>
        <w:t>MVP</w:t>
      </w:r>
      <w:r>
        <w:rPr>
          <w:lang w:eastAsia="zh-CN"/>
        </w:rPr>
        <w:t>）</w:t>
      </w:r>
    </w:p>
    <w:p w:rsidR="00575DB6" w:rsidRDefault="00FB3221">
      <w:pPr>
        <w:pStyle w:val="a0"/>
        <w:rPr>
          <w:lang w:eastAsia="zh-CN"/>
        </w:rPr>
      </w:pPr>
      <w:r>
        <w:rPr>
          <w:lang w:eastAsia="zh-CN"/>
        </w:rPr>
        <w:t>访客聊天页：输入框、消息列表、新对话、</w:t>
      </w:r>
      <w:r>
        <w:rPr>
          <w:lang w:eastAsia="zh-CN"/>
        </w:rPr>
        <w:t xml:space="preserve">SSE </w:t>
      </w:r>
      <w:r>
        <w:rPr>
          <w:lang w:eastAsia="zh-CN"/>
        </w:rPr>
        <w:t>流式输出。</w:t>
      </w:r>
    </w:p>
    <w:p w:rsidR="00575DB6" w:rsidRDefault="00FB3221">
      <w:pPr>
        <w:pStyle w:val="a0"/>
      </w:pPr>
      <w:proofErr w:type="spellStart"/>
      <w:r>
        <w:t>匿名</w:t>
      </w:r>
      <w:proofErr w:type="spellEnd"/>
      <w:r>
        <w:t xml:space="preserve"> </w:t>
      </w:r>
      <w:proofErr w:type="spellStart"/>
      <w:r>
        <w:t>conversationId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</w:t>
      </w:r>
      <w:r>
        <w:t>多轮上下文。</w:t>
      </w:r>
    </w:p>
    <w:p w:rsidR="00575DB6" w:rsidRDefault="00FB3221">
      <w:pPr>
        <w:pStyle w:val="a0"/>
      </w:pPr>
      <w:r>
        <w:t xml:space="preserve">Swagger </w:t>
      </w:r>
      <w:proofErr w:type="spellStart"/>
      <w:r>
        <w:t>上传</w:t>
      </w:r>
      <w:proofErr w:type="spellEnd"/>
      <w:r w:rsidR="00005A83">
        <w:t xml:space="preserve"> </w:t>
      </w:r>
      <w:r w:rsidR="00005A83">
        <w:rPr>
          <w:rFonts w:hint="eastAsia"/>
          <w:lang w:eastAsia="zh-CN"/>
        </w:rPr>
        <w:t>文档</w:t>
      </w:r>
      <w:r>
        <w:t>，</w:t>
      </w:r>
      <w:proofErr w:type="spellStart"/>
      <w:r>
        <w:t>自动切片并写入</w:t>
      </w:r>
      <w:proofErr w:type="spellEnd"/>
      <w:r>
        <w:t xml:space="preserve"> </w:t>
      </w:r>
      <w:proofErr w:type="spellStart"/>
      <w:r>
        <w:t>Qdrant</w:t>
      </w:r>
      <w:proofErr w:type="spellEnd"/>
      <w:r>
        <w:t>。</w:t>
      </w:r>
    </w:p>
    <w:p w:rsidR="00575DB6" w:rsidRDefault="00FB3221">
      <w:pPr>
        <w:pStyle w:val="a0"/>
        <w:rPr>
          <w:lang w:eastAsia="zh-CN"/>
        </w:rPr>
      </w:pPr>
      <w:r>
        <w:rPr>
          <w:lang w:eastAsia="zh-CN"/>
        </w:rPr>
        <w:t xml:space="preserve">RAG </w:t>
      </w:r>
      <w:r>
        <w:rPr>
          <w:lang w:eastAsia="zh-CN"/>
        </w:rPr>
        <w:t>问答并返回文档来源。</w:t>
      </w:r>
    </w:p>
    <w:p w:rsidR="00575DB6" w:rsidRDefault="00FB3221" w:rsidP="00FB3221">
      <w:pPr>
        <w:pStyle w:val="a0"/>
        <w:rPr>
          <w:lang w:eastAsia="zh-CN"/>
        </w:rPr>
      </w:pPr>
      <w:r>
        <w:rPr>
          <w:lang w:eastAsia="zh-CN"/>
        </w:rPr>
        <w:t>至少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Tool</w:t>
      </w:r>
      <w:r>
        <w:rPr>
          <w:lang w:eastAsia="zh-CN"/>
        </w:rPr>
        <w:t>：查询空房、查询房源详情。</w:t>
      </w:r>
    </w:p>
    <w:p w:rsidR="00575DB6" w:rsidRDefault="00FB3221">
      <w:pPr>
        <w:pStyle w:val="a0"/>
      </w:pPr>
      <w:r>
        <w:t>A</w:t>
      </w:r>
      <w:r>
        <w:t xml:space="preserve">I </w:t>
      </w:r>
      <w:proofErr w:type="spellStart"/>
      <w:r>
        <w:t>服务通过</w:t>
      </w:r>
      <w:proofErr w:type="spellEnd"/>
      <w:r>
        <w:t xml:space="preserve"> HTTP + </w:t>
      </w:r>
      <w:r>
        <w:t>服务</w:t>
      </w:r>
      <w:r>
        <w:t xml:space="preserve"> Token </w:t>
      </w:r>
      <w:r>
        <w:t>调用公寓系统白名单</w:t>
      </w:r>
      <w:r>
        <w:t xml:space="preserve"> API</w:t>
      </w:r>
      <w:r>
        <w:t>。</w:t>
      </w:r>
    </w:p>
    <w:p w:rsidR="00575DB6" w:rsidRDefault="00FB3221">
      <w:pPr>
        <w:pStyle w:val="a0"/>
      </w:pPr>
      <w:r>
        <w:t>不做登录、不做后台管理系统、不做</w:t>
      </w:r>
      <w:r>
        <w:t xml:space="preserve"> Spring Cloud</w:t>
      </w:r>
      <w:r>
        <w:t>。</w:t>
      </w:r>
    </w:p>
    <w:sectPr w:rsidR="00575DB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A83"/>
    <w:rsid w:val="00034616"/>
    <w:rsid w:val="0006063C"/>
    <w:rsid w:val="0015074B"/>
    <w:rsid w:val="0029639D"/>
    <w:rsid w:val="00326F90"/>
    <w:rsid w:val="00575DB6"/>
    <w:rsid w:val="00AA1D8D"/>
    <w:rsid w:val="00B47730"/>
    <w:rsid w:val="00CB0664"/>
    <w:rsid w:val="00FB32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6F543"/>
  <w14:defaultImageDpi w14:val="300"/>
  <w15:docId w15:val="{FCFF67C8-9632-4D12-AEF0-DD157739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EA93A7-A4DA-4DB5-B4B8-FB377216B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倾夜</cp:lastModifiedBy>
  <cp:revision>3</cp:revision>
  <dcterms:created xsi:type="dcterms:W3CDTF">2013-12-23T23:15:00Z</dcterms:created>
  <dcterms:modified xsi:type="dcterms:W3CDTF">2026-09-12T12:24:00Z</dcterms:modified>
  <cp:category/>
</cp:coreProperties>
</file>